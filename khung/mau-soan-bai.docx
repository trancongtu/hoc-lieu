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SOẠN GIÁO ÁN ĐIỆN TỬ</w:t>
      </w:r>
    </w:p>
    <w:p>
      <w:r>
        <w:rPr>
          <w:i/>
          <w:color w:val="5A6A63"/>
        </w:rPr>
        <w:t>Cách dùng: giữ nguyên các đề mục (Thông tin bài, Mục tiêu, Tiến trình, Từ mới, Cách viết, Ngữ pháp, Hội thoại, Bài tập, Bài 1. …) và thứ tự cột trong bảng; thay nội dung bằng bài của bạn, thêm hoặc bớt dòng tùy ý. Phần nào không cần thì xóa cả đề mục. Viết **chữ** để in đậm. Lưu file rồi kéo thả vào trang “Soạn bài” trên web.</w:t>
      </w:r>
    </w:p>
    <w:p>
      <w:r>
        <w:rPr>
          <w:i/>
          <w:color w:val="5A6A63"/>
        </w:rPr>
        <w:t>Ảnh: kéo thêm file slide .pptx hoặc file ảnh vào trang Soạn bài, rồi ghi tên ảnh (vd. s02_1.jpg) vào cột “Ảnh”.</w:t>
      </w:r>
    </w:p>
    <w:p>
      <w:pPr>
        <w:pStyle w:val="Heading1"/>
      </w:pPr>
      <w:r>
        <w:t>Thông tin bài</w:t>
      </w:r>
    </w:p>
    <w:tbl>
      <w:tblPr>
        <w:tblStyle w:val="TableGrid"/>
        <w:tblW w:type="auto" w:w="0"/>
        <w:tblLook w:firstColumn="1" w:firstRow="1" w:lastColumn="0" w:lastRow="0" w:noHBand="0" w:noVBand="1" w:val="04A0"/>
      </w:tblPr>
      <w:tblGrid>
        <w:gridCol w:w="4320"/>
        <w:gridCol w:w="4320"/>
      </w:tblGrid>
      <w:tr>
        <w:tc>
          <w:tcPr>
            <w:tcW w:type="dxa" w:w="4320"/>
          </w:tcPr>
          <w:p>
            <w:r>
              <w:t>Số bài</w:t>
            </w:r>
          </w:p>
        </w:tc>
        <w:tc>
          <w:tcPr>
            <w:tcW w:type="dxa" w:w="4320"/>
          </w:tcPr>
          <w:p>
            <w:r>
              <w:t>10</w:t>
            </w:r>
          </w:p>
        </w:tc>
      </w:tr>
      <w:tr>
        <w:tc>
          <w:tcPr>
            <w:tcW w:type="dxa" w:w="4320"/>
          </w:tcPr>
          <w:p>
            <w:r>
              <w:t>Tên bài</w:t>
            </w:r>
          </w:p>
        </w:tc>
        <w:tc>
          <w:tcPr>
            <w:tcW w:type="dxa" w:w="4320"/>
          </w:tcPr>
          <w:p>
            <w:r>
              <w:t>你家有几口人？</w:t>
            </w:r>
          </w:p>
        </w:tc>
      </w:tr>
      <w:tr>
        <w:tc>
          <w:tcPr>
            <w:tcW w:type="dxa" w:w="4320"/>
          </w:tcPr>
          <w:p>
            <w:r>
              <w:t>Pinyin</w:t>
            </w:r>
          </w:p>
        </w:tc>
        <w:tc>
          <w:tcPr>
            <w:tcW w:type="dxa" w:w="4320"/>
          </w:tcPr>
          <w:p>
            <w:r>
              <w:t>Nǐ jiā yǒu jǐ kǒu rén?</w:t>
            </w:r>
          </w:p>
        </w:tc>
      </w:tr>
      <w:tr>
        <w:tc>
          <w:tcPr>
            <w:tcW w:type="dxa" w:w="4320"/>
          </w:tcPr>
          <w:p>
            <w:r>
              <w:t>Nghĩa</w:t>
            </w:r>
          </w:p>
        </w:tc>
        <w:tc>
          <w:tcPr>
            <w:tcW w:type="dxa" w:w="4320"/>
          </w:tcPr>
          <w:p>
            <w:r>
              <w:t>Nhà bạn có mấy người?</w:t>
            </w:r>
          </w:p>
        </w:tc>
      </w:tr>
      <w:tr>
        <w:tc>
          <w:tcPr>
            <w:tcW w:type="dxa" w:w="4320"/>
          </w:tcPr>
          <w:p>
            <w:r>
              <w:t>Cấp độ</w:t>
            </w:r>
          </w:p>
        </w:tc>
        <w:tc>
          <w:tcPr>
            <w:tcW w:type="dxa" w:w="4320"/>
          </w:tcPr>
          <w:p>
            <w:r>
              <w:t>Tiếng Trung HSK 1</w:t>
            </w:r>
          </w:p>
        </w:tc>
      </w:tr>
      <w:tr>
        <w:tc>
          <w:tcPr>
            <w:tcW w:type="dxa" w:w="4320"/>
          </w:tcPr>
          <w:p>
            <w:r>
              <w:t>Giới thiệu</w:t>
            </w:r>
          </w:p>
        </w:tc>
        <w:tc>
          <w:tcPr>
            <w:tcW w:type="dxa" w:w="4320"/>
          </w:tcPr>
          <w:p>
            <w:r>
              <w:t>Học cách giới thiệu gia đình: có bao nhiêu người, mỗi người bao nhiêu tuổi và làm nghề gì. Chạm vào chữ Hán hoặc nút loa để nghe phát âm.</w:t>
            </w:r>
          </w:p>
        </w:tc>
      </w:tr>
      <w:tr>
        <w:tc>
          <w:tcPr>
            <w:tcW w:type="dxa" w:w="4320"/>
          </w:tcPr>
          <w:p>
            <w:r>
              <w:t>Ảnh bìa</w:t>
            </w:r>
          </w:p>
        </w:tc>
        <w:tc>
          <w:tcPr>
            <w:tcW w:type="dxa" w:w="4320"/>
          </w:tcPr>
          <w:p>
            <w:r>
              <w:t>s01_1.jpg</w:t>
            </w:r>
          </w:p>
        </w:tc>
      </w:tr>
      <w:tr>
        <w:tc>
          <w:tcPr>
            <w:tcW w:type="dxa" w:w="4320"/>
          </w:tcPr>
          <w:p>
            <w:r>
              <w:t>Giao diện</w:t>
            </w:r>
          </w:p>
        </w:tc>
        <w:tc>
          <w:tcPr>
            <w:tcW w:type="dxa" w:w="4320"/>
          </w:tcPr>
          <w:p>
            <w:r>
              <w:t>Ngọc bích  (hoặc: Son mực, Tươi sáng)</w:t>
            </w:r>
          </w:p>
        </w:tc>
      </w:tr>
    </w:tbl>
    <w:p/>
    <w:p>
      <w:pPr>
        <w:pStyle w:val="Heading1"/>
      </w:pPr>
      <w:r>
        <w:t>Mục tiêu</w:t>
      </w:r>
    </w:p>
    <w:tbl>
      <w:tblPr>
        <w:tblStyle w:val="TableGrid"/>
        <w:tblW w:type="auto" w:w="0"/>
        <w:tblLook w:firstColumn="1" w:firstRow="1" w:lastColumn="0" w:lastRow="0" w:noHBand="0" w:noVBand="1" w:val="04A0"/>
      </w:tblPr>
      <w:tblGrid>
        <w:gridCol w:w="4320"/>
        <w:gridCol w:w="4320"/>
      </w:tblGrid>
      <w:tr>
        <w:tc>
          <w:tcPr>
            <w:tcW w:type="dxa" w:w="4320"/>
          </w:tcPr>
          <w:p>
            <w:r>
              <w:t>Kiến thức</w:t>
            </w:r>
          </w:p>
        </w:tc>
        <w:tc>
          <w:tcPr>
            <w:tcW w:type="dxa" w:w="4320"/>
          </w:tcPr>
          <w:p>
            <w:r>
              <w:t>Từ vựng về thành viên gia đình, nghề nghiệp, tuổi.</w:t>
            </w:r>
          </w:p>
          <w:p>
            <w:r>
              <w:t>Lượng từ 口, 只; đại từ 谁, hậu tố 们.</w:t>
            </w:r>
          </w:p>
          <w:p>
            <w:r>
              <w:t>Câu hỏi với 几, 多大, 什么工作; liên từ 和.</w:t>
            </w:r>
          </w:p>
        </w:tc>
      </w:tr>
      <w:tr>
        <w:tc>
          <w:tcPr>
            <w:tcW w:type="dxa" w:w="4320"/>
          </w:tcPr>
          <w:p>
            <w:r>
              <w:t>Năng lực</w:t>
            </w:r>
          </w:p>
        </w:tc>
        <w:tc>
          <w:tcPr>
            <w:tcW w:type="dxa" w:w="4320"/>
          </w:tcPr>
          <w:p>
            <w:r>
              <w:t>Hỏi và trả lời về số người trong gia đình.</w:t>
            </w:r>
          </w:p>
          <w:p>
            <w:r>
              <w:t>Hỏi tuổi, hỏi nghề nghiệp của người khác.</w:t>
            </w:r>
          </w:p>
          <w:p>
            <w:r>
              <w:t>Giới thiệu gia đình qua một bức ảnh (5–6 câu).</w:t>
            </w:r>
          </w:p>
        </w:tc>
      </w:tr>
      <w:tr>
        <w:tc>
          <w:tcPr>
            <w:tcW w:type="dxa" w:w="4320"/>
          </w:tcPr>
          <w:p>
            <w:r>
              <w:t>Phẩm chất</w:t>
            </w:r>
          </w:p>
        </w:tc>
        <w:tc>
          <w:tcPr>
            <w:tcW w:type="dxa" w:w="4320"/>
          </w:tcPr>
          <w:p>
            <w:r>
              <w:t>Yêu thương, trân trọng gia đình.</w:t>
            </w:r>
          </w:p>
          <w:p>
            <w:r>
              <w:t>Mạnh dạn giao tiếp, hợp tác khi luyện tập theo cặp.</w:t>
            </w:r>
          </w:p>
        </w:tc>
      </w:tr>
    </w:tbl>
    <w:p/>
    <w:p>
      <w:pPr>
        <w:pStyle w:val="Heading1"/>
      </w:pPr>
      <w:r>
        <w:t>Tiến trình dạy học (dành cho giáo viên, 55 phút)</w:t>
      </w:r>
    </w:p>
    <w:tbl>
      <w:tblPr>
        <w:tblStyle w:val="TableGrid"/>
        <w:tblW w:type="auto" w:w="0"/>
        <w:tblLook w:firstColumn="1" w:firstRow="1" w:lastColumn="0" w:lastRow="0" w:noHBand="0" w:noVBand="1" w:val="04A0"/>
      </w:tblPr>
      <w:tblGrid>
        <w:gridCol w:w="4320"/>
        <w:gridCol w:w="4320"/>
      </w:tblGrid>
      <w:tr>
        <w:tc>
          <w:tcPr>
            <w:tcW w:type="dxa" w:w="4320"/>
          </w:tcPr>
          <w:p>
            <w:r>
              <w:rPr>
                <w:b/>
              </w:rPr>
              <w:t>Thời gian</w:t>
            </w:r>
          </w:p>
        </w:tc>
        <w:tc>
          <w:tcPr>
            <w:tcW w:type="dxa" w:w="4320"/>
          </w:tcPr>
          <w:p>
            <w:r>
              <w:rPr>
                <w:b/>
              </w:rPr>
              <w:t>Nội dung</w:t>
            </w:r>
          </w:p>
        </w:tc>
      </w:tr>
      <w:tr>
        <w:tc>
          <w:tcPr>
            <w:tcW w:type="dxa" w:w="4320"/>
          </w:tcPr>
          <w:p>
            <w:r>
              <w:t>5′</w:t>
            </w:r>
          </w:p>
        </w:tc>
        <w:tc>
          <w:tcPr>
            <w:tcW w:type="dxa" w:w="4320"/>
          </w:tcPr>
          <w:p>
            <w:r>
              <w:t>**Khởi động.** Chiếu ảnh gia đình, hỏi 这是谁？ để học sinh đoán từ.</w:t>
            </w:r>
          </w:p>
        </w:tc>
      </w:tr>
      <w:tr>
        <w:tc>
          <w:tcPr>
            <w:tcW w:type="dxa" w:w="4320"/>
          </w:tcPr>
          <w:p>
            <w:r>
              <w:t>15′</w:t>
            </w:r>
          </w:p>
        </w:tc>
        <w:tc>
          <w:tcPr>
            <w:tcW w:type="dxa" w:w="4320"/>
          </w:tcPr>
          <w:p>
            <w:r>
              <w:t>**Từ mới.** Dạy theo 4 nhóm. Học sinh nghe phát âm, xem cách viết, sau đó bật “Ẩn nghĩa” để tự kiểm tra.</w:t>
            </w:r>
          </w:p>
        </w:tc>
      </w:tr>
      <w:tr>
        <w:tc>
          <w:tcPr>
            <w:tcW w:type="dxa" w:w="4320"/>
          </w:tcPr>
          <w:p>
            <w:r>
              <w:t>10′</w:t>
            </w:r>
          </w:p>
        </w:tc>
        <w:tc>
          <w:tcPr>
            <w:tcW w:type="dxa" w:w="4320"/>
          </w:tcPr>
          <w:p>
            <w:r>
              <w:t>**Ngữ pháp.** Bốn mẫu câu hỏi chính: 几口人, 多大, 做什么工作, 谁. Luyện thay thế.</w:t>
            </w:r>
          </w:p>
        </w:tc>
      </w:tr>
      <w:tr>
        <w:tc>
          <w:tcPr>
            <w:tcW w:type="dxa" w:w="4320"/>
          </w:tcPr>
          <w:p>
            <w:r>
              <w:t>5′</w:t>
            </w:r>
          </w:p>
        </w:tc>
        <w:tc>
          <w:tcPr>
            <w:tcW w:type="dxa" w:w="4320"/>
          </w:tcPr>
          <w:p>
            <w:r>
              <w:t>**Hội thoại.** Nghe mẫu, luyện theo cặp, thay bằng thông tin gia đình mình.</w:t>
            </w:r>
          </w:p>
        </w:tc>
      </w:tr>
      <w:tr>
        <w:tc>
          <w:tcPr>
            <w:tcW w:type="dxa" w:w="4320"/>
          </w:tcPr>
          <w:p>
            <w:r>
              <w:t>15′</w:t>
            </w:r>
          </w:p>
        </w:tc>
        <w:tc>
          <w:tcPr>
            <w:tcW w:type="dxa" w:w="4320"/>
          </w:tcPr>
          <w:p>
            <w:r>
              <w:t>**Luyện tập.** Học sinh quét mã QR, làm Bài 1–5 trên điện thoại, báo điểm.</w:t>
            </w:r>
          </w:p>
        </w:tc>
      </w:tr>
      <w:tr>
        <w:tc>
          <w:tcPr>
            <w:tcW w:type="dxa" w:w="4320"/>
          </w:tcPr>
          <w:p>
            <w:r>
              <w:t>5′</w:t>
            </w:r>
          </w:p>
        </w:tc>
        <w:tc>
          <w:tcPr>
            <w:tcW w:type="dxa" w:w="4320"/>
          </w:tcPr>
          <w:p>
            <w:r>
              <w:t>**Củng cố và giao bài.** Về nhà viết 5 câu giới thiệu gia đình kèm một bức ảnh.</w:t>
            </w:r>
          </w:p>
        </w:tc>
      </w:tr>
    </w:tbl>
    <w:p/>
    <w:p>
      <w:pPr>
        <w:pStyle w:val="Heading1"/>
      </w:pPr>
      <w:r>
        <w:t>Từ mới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Chữ Hán</w:t>
            </w:r>
          </w:p>
        </w:tc>
        <w:tc>
          <w:tcPr>
            <w:tcW w:type="dxa" w:w="960"/>
          </w:tcPr>
          <w:p>
            <w:r>
              <w:rPr>
                <w:b/>
              </w:rPr>
              <w:t>Pinyin</w:t>
            </w:r>
          </w:p>
        </w:tc>
        <w:tc>
          <w:tcPr>
            <w:tcW w:type="dxa" w:w="960"/>
          </w:tcPr>
          <w:p>
            <w:r>
              <w:rPr>
                <w:b/>
              </w:rPr>
              <w:t>Từ loại</w:t>
            </w:r>
          </w:p>
        </w:tc>
        <w:tc>
          <w:tcPr>
            <w:tcW w:type="dxa" w:w="960"/>
          </w:tcPr>
          <w:p>
            <w:r>
              <w:rPr>
                <w:b/>
              </w:rPr>
              <w:t>Nghĩa</w:t>
            </w:r>
          </w:p>
        </w:tc>
        <w:tc>
          <w:tcPr>
            <w:tcW w:type="dxa" w:w="960"/>
          </w:tcPr>
          <w:p>
            <w:r>
              <w:rPr>
                <w:b/>
              </w:rPr>
              <w:t>Nhóm</w:t>
            </w:r>
          </w:p>
        </w:tc>
        <w:tc>
          <w:tcPr>
            <w:tcW w:type="dxa" w:w="960"/>
          </w:tcPr>
          <w:p>
            <w:r>
              <w:rPr>
                <w:b/>
              </w:rPr>
              <w:t>Ví dụ</w:t>
            </w:r>
          </w:p>
        </w:tc>
        <w:tc>
          <w:tcPr>
            <w:tcW w:type="dxa" w:w="960"/>
          </w:tcPr>
          <w:p>
            <w:r>
              <w:rPr>
                <w:b/>
              </w:rPr>
              <w:t>Pinyin ví dụ</w:t>
            </w:r>
          </w:p>
        </w:tc>
        <w:tc>
          <w:tcPr>
            <w:tcW w:type="dxa" w:w="960"/>
          </w:tcPr>
          <w:p>
            <w:r>
              <w:rPr>
                <w:b/>
              </w:rPr>
              <w:t>Nghĩa ví dụ</w:t>
            </w:r>
          </w:p>
        </w:tc>
        <w:tc>
          <w:tcPr>
            <w:tcW w:type="dxa" w:w="960"/>
          </w:tcPr>
          <w:p>
            <w:r>
              <w:rPr>
                <w:b/>
              </w:rPr>
              <w:t>Ảnh</w:t>
            </w:r>
          </w:p>
        </w:tc>
      </w:tr>
      <w:tr>
        <w:tc>
          <w:tcPr>
            <w:tcW w:type="dxa" w:w="960"/>
          </w:tcPr>
          <w:p>
            <w:r>
              <w:t>爸爸</w:t>
            </w:r>
          </w:p>
        </w:tc>
        <w:tc>
          <w:tcPr>
            <w:tcW w:type="dxa" w:w="960"/>
          </w:tcPr>
          <w:p>
            <w:r>
              <w:t>bàba</w:t>
            </w:r>
          </w:p>
        </w:tc>
        <w:tc>
          <w:tcPr>
            <w:tcW w:type="dxa" w:w="960"/>
          </w:tcPr>
          <w:p>
            <w:r>
              <w:t>danh từ</w:t>
            </w:r>
          </w:p>
        </w:tc>
        <w:tc>
          <w:tcPr>
            <w:tcW w:type="dxa" w:w="960"/>
          </w:tcPr>
          <w:p>
            <w:r>
              <w:t>bố, ba</w:t>
            </w:r>
          </w:p>
        </w:tc>
        <w:tc>
          <w:tcPr>
            <w:tcW w:type="dxa" w:w="960"/>
          </w:tcPr>
          <w:p>
            <w:r>
              <w:t>Gia đình</w:t>
            </w:r>
          </w:p>
        </w:tc>
        <w:tc>
          <w:tcPr>
            <w:tcW w:type="dxa" w:w="960"/>
          </w:tcPr>
          <w:p>
            <w:r>
              <w:t>我爸爸是老师。</w:t>
            </w:r>
          </w:p>
        </w:tc>
        <w:tc>
          <w:tcPr>
            <w:tcW w:type="dxa" w:w="960"/>
          </w:tcPr>
          <w:p>
            <w:r>
              <w:t>Wǒ bàba shì lǎoshī.</w:t>
            </w:r>
          </w:p>
        </w:tc>
        <w:tc>
          <w:tcPr>
            <w:tcW w:type="dxa" w:w="960"/>
          </w:tcPr>
          <w:p>
            <w:r>
              <w:t>Bố tôi là giáo viên.</w:t>
            </w:r>
          </w:p>
        </w:tc>
        <w:tc>
          <w:tcPr>
            <w:tcW w:type="dxa" w:w="960"/>
          </w:tcPr>
          <w:p>
            <w:r>
              <w:t>s02_1.jpg</w:t>
            </w:r>
          </w:p>
        </w:tc>
      </w:tr>
      <w:tr>
        <w:tc>
          <w:tcPr>
            <w:tcW w:type="dxa" w:w="960"/>
          </w:tcPr>
          <w:p>
            <w:r>
              <w:t>妈妈</w:t>
            </w:r>
          </w:p>
        </w:tc>
        <w:tc>
          <w:tcPr>
            <w:tcW w:type="dxa" w:w="960"/>
          </w:tcPr>
          <w:p>
            <w:r>
              <w:t>māma</w:t>
            </w:r>
          </w:p>
        </w:tc>
        <w:tc>
          <w:tcPr>
            <w:tcW w:type="dxa" w:w="960"/>
          </w:tcPr>
          <w:p>
            <w:r>
              <w:t>danh từ</w:t>
            </w:r>
          </w:p>
        </w:tc>
        <w:tc>
          <w:tcPr>
            <w:tcW w:type="dxa" w:w="960"/>
          </w:tcPr>
          <w:p>
            <w:r>
              <w:t>mẹ, má</w:t>
            </w:r>
          </w:p>
        </w:tc>
        <w:tc>
          <w:tcPr>
            <w:tcW w:type="dxa" w:w="960"/>
          </w:tcPr>
          <w:p>
            <w:r>
              <w:t>Gia đình</w:t>
            </w:r>
          </w:p>
        </w:tc>
        <w:tc>
          <w:tcPr>
            <w:tcW w:type="dxa" w:w="960"/>
          </w:tcPr>
          <w:p>
            <w:r>
              <w:t>我妈妈是医生。</w:t>
            </w:r>
          </w:p>
        </w:tc>
        <w:tc>
          <w:tcPr>
            <w:tcW w:type="dxa" w:w="960"/>
          </w:tcPr>
          <w:p>
            <w:r>
              <w:t>Wǒ māma shì yīshēng.</w:t>
            </w:r>
          </w:p>
        </w:tc>
        <w:tc>
          <w:tcPr>
            <w:tcW w:type="dxa" w:w="960"/>
          </w:tcPr>
          <w:p>
            <w:r>
              <w:t>Mẹ tôi là bác sĩ.</w:t>
            </w:r>
          </w:p>
        </w:tc>
        <w:tc>
          <w:tcPr>
            <w:tcW w:type="dxa" w:w="960"/>
          </w:tcPr>
          <w:p>
            <w:r>
              <w:t>s02_6.jpg</w:t>
            </w:r>
          </w:p>
        </w:tc>
      </w:tr>
      <w:tr>
        <w:tc>
          <w:tcPr>
            <w:tcW w:type="dxa" w:w="960"/>
          </w:tcPr>
          <w:p>
            <w:r>
              <w:t>哥哥</w:t>
            </w:r>
          </w:p>
        </w:tc>
        <w:tc>
          <w:tcPr>
            <w:tcW w:type="dxa" w:w="960"/>
          </w:tcPr>
          <w:p>
            <w:r>
              <w:t>gēge</w:t>
            </w:r>
          </w:p>
        </w:tc>
        <w:tc>
          <w:tcPr>
            <w:tcW w:type="dxa" w:w="960"/>
          </w:tcPr>
          <w:p>
            <w:r>
              <w:t>danh từ</w:t>
            </w:r>
          </w:p>
        </w:tc>
        <w:tc>
          <w:tcPr>
            <w:tcW w:type="dxa" w:w="960"/>
          </w:tcPr>
          <w:p>
            <w:r>
              <w:t>anh trai</w:t>
            </w:r>
          </w:p>
        </w:tc>
        <w:tc>
          <w:tcPr>
            <w:tcW w:type="dxa" w:w="960"/>
          </w:tcPr>
          <w:p>
            <w:r>
              <w:t>Gia đình</w:t>
            </w:r>
          </w:p>
        </w:tc>
        <w:tc>
          <w:tcPr>
            <w:tcW w:type="dxa" w:w="960"/>
          </w:tcPr>
          <w:p>
            <w:r>
              <w:t>我哥哥今年二十七岁。</w:t>
            </w:r>
          </w:p>
        </w:tc>
        <w:tc>
          <w:tcPr>
            <w:tcW w:type="dxa" w:w="960"/>
          </w:tcPr>
          <w:p>
            <w:r>
              <w:t>Wǒ gēge jīnnián èrshíqī suì.</w:t>
            </w:r>
          </w:p>
        </w:tc>
        <w:tc>
          <w:tcPr>
            <w:tcW w:type="dxa" w:w="960"/>
          </w:tcPr>
          <w:p>
            <w:r>
              <w:t>Anh trai tôi năm nay 27 tuổi.</w:t>
            </w:r>
          </w:p>
        </w:tc>
        <w:tc>
          <w:tcPr>
            <w:tcW w:type="dxa" w:w="960"/>
          </w:tcPr>
          <w:p>
            <w:r>
              <w:t>s04_3.jpg</w:t>
            </w:r>
          </w:p>
        </w:tc>
      </w:tr>
      <w:tr>
        <w:tc>
          <w:tcPr>
            <w:tcW w:type="dxa" w:w="960"/>
          </w:tcPr>
          <w:p>
            <w:r>
              <w:t>姐姐</w:t>
            </w:r>
          </w:p>
        </w:tc>
        <w:tc>
          <w:tcPr>
            <w:tcW w:type="dxa" w:w="960"/>
          </w:tcPr>
          <w:p>
            <w:r>
              <w:t>jiějie</w:t>
            </w:r>
          </w:p>
        </w:tc>
        <w:tc>
          <w:tcPr>
            <w:tcW w:type="dxa" w:w="960"/>
          </w:tcPr>
          <w:p>
            <w:r>
              <w:t>danh từ</w:t>
            </w:r>
          </w:p>
        </w:tc>
        <w:tc>
          <w:tcPr>
            <w:tcW w:type="dxa" w:w="960"/>
          </w:tcPr>
          <w:p>
            <w:r>
              <w:t>chị gái</w:t>
            </w:r>
          </w:p>
        </w:tc>
        <w:tc>
          <w:tcPr>
            <w:tcW w:type="dxa" w:w="960"/>
          </w:tcPr>
          <w:p>
            <w:r>
              <w:t>Gia đình</w:t>
            </w:r>
          </w:p>
        </w:tc>
        <w:tc>
          <w:tcPr>
            <w:tcW w:type="dxa" w:w="960"/>
          </w:tcPr>
          <w:p>
            <w:r>
              <w:t>我姐姐是大学生。</w:t>
            </w:r>
          </w:p>
        </w:tc>
        <w:tc>
          <w:tcPr>
            <w:tcW w:type="dxa" w:w="960"/>
          </w:tcPr>
          <w:p>
            <w:r>
              <w:t>Wǒ jiějie shì dàxuéshēng.</w:t>
            </w:r>
          </w:p>
        </w:tc>
        <w:tc>
          <w:tcPr>
            <w:tcW w:type="dxa" w:w="960"/>
          </w:tcPr>
          <w:p>
            <w:r>
              <w:t>Chị gái tôi là sinh viên.</w:t>
            </w:r>
          </w:p>
        </w:tc>
        <w:tc>
          <w:tcPr>
            <w:tcW w:type="dxa" w:w="960"/>
          </w:tcPr>
          <w:p>
            <w:r>
              <w:t>s04_5.jpg</w:t>
            </w:r>
          </w:p>
        </w:tc>
      </w:tr>
      <w:tr>
        <w:tc>
          <w:tcPr>
            <w:tcW w:type="dxa" w:w="960"/>
          </w:tcPr>
          <w:p>
            <w:r>
              <w:t>弟弟</w:t>
            </w:r>
          </w:p>
        </w:tc>
        <w:tc>
          <w:tcPr>
            <w:tcW w:type="dxa" w:w="960"/>
          </w:tcPr>
          <w:p>
            <w:r>
              <w:t>dìdi</w:t>
            </w:r>
          </w:p>
        </w:tc>
        <w:tc>
          <w:tcPr>
            <w:tcW w:type="dxa" w:w="960"/>
          </w:tcPr>
          <w:p>
            <w:r>
              <w:t>danh từ</w:t>
            </w:r>
          </w:p>
        </w:tc>
        <w:tc>
          <w:tcPr>
            <w:tcW w:type="dxa" w:w="960"/>
          </w:tcPr>
          <w:p>
            <w:r>
              <w:t>em trai</w:t>
            </w:r>
          </w:p>
        </w:tc>
        <w:tc>
          <w:tcPr>
            <w:tcW w:type="dxa" w:w="960"/>
          </w:tcPr>
          <w:p>
            <w:r>
              <w:t>Gia đình</w:t>
            </w:r>
          </w:p>
        </w:tc>
        <w:tc>
          <w:tcPr>
            <w:tcW w:type="dxa" w:w="960"/>
          </w:tcPr>
          <w:p>
            <w:r>
              <w:t>你弟弟多大了？</w:t>
            </w:r>
          </w:p>
        </w:tc>
        <w:tc>
          <w:tcPr>
            <w:tcW w:type="dxa" w:w="960"/>
          </w:tcPr>
          <w:p>
            <w:r>
              <w:t>Nǐ dìdi duō dà le?</w:t>
            </w:r>
          </w:p>
        </w:tc>
        <w:tc>
          <w:tcPr>
            <w:tcW w:type="dxa" w:w="960"/>
          </w:tcPr>
          <w:p>
            <w:r>
              <w:t>Em trai bạn bao nhiêu tuổi rồi?</w:t>
            </w:r>
          </w:p>
        </w:tc>
        <w:tc>
          <w:tcPr>
            <w:tcW w:type="dxa" w:w="960"/>
          </w:tcPr>
          <w:p>
            <w:r>
              <w:t>s03_1.jpg</w:t>
            </w:r>
          </w:p>
        </w:tc>
      </w:tr>
      <w:tr>
        <w:tc>
          <w:tcPr>
            <w:tcW w:type="dxa" w:w="960"/>
          </w:tcPr>
          <w:p>
            <w:r>
              <w:t>妹妹</w:t>
            </w:r>
          </w:p>
        </w:tc>
        <w:tc>
          <w:tcPr>
            <w:tcW w:type="dxa" w:w="960"/>
          </w:tcPr>
          <w:p>
            <w:r>
              <w:t>mèimei</w:t>
            </w:r>
          </w:p>
        </w:tc>
        <w:tc>
          <w:tcPr>
            <w:tcW w:type="dxa" w:w="960"/>
          </w:tcPr>
          <w:p>
            <w:r>
              <w:t>danh từ</w:t>
            </w:r>
          </w:p>
        </w:tc>
        <w:tc>
          <w:tcPr>
            <w:tcW w:type="dxa" w:w="960"/>
          </w:tcPr>
          <w:p>
            <w:r>
              <w:t>em gái</w:t>
            </w:r>
          </w:p>
        </w:tc>
        <w:tc>
          <w:tcPr>
            <w:tcW w:type="dxa" w:w="960"/>
          </w:tcPr>
          <w:p>
            <w:r>
              <w:t>Gia đình</w:t>
            </w:r>
          </w:p>
        </w:tc>
        <w:tc>
          <w:tcPr>
            <w:tcW w:type="dxa" w:w="960"/>
          </w:tcPr>
          <w:p>
            <w:r>
              <w:t>我妹妹是中学生。</w:t>
            </w:r>
          </w:p>
        </w:tc>
        <w:tc>
          <w:tcPr>
            <w:tcW w:type="dxa" w:w="960"/>
          </w:tcPr>
          <w:p>
            <w:r>
              <w:t>Wǒ mèimei shì zhōngxuéshēng.</w:t>
            </w:r>
          </w:p>
        </w:tc>
        <w:tc>
          <w:tcPr>
            <w:tcW w:type="dxa" w:w="960"/>
          </w:tcPr>
          <w:p>
            <w:r>
              <w:t>Em gái tôi là học sinh trung học.</w:t>
            </w:r>
          </w:p>
        </w:tc>
        <w:tc>
          <w:tcPr>
            <w:tcW w:type="dxa" w:w="960"/>
          </w:tcPr>
          <w:p>
            <w:r>
              <w:t>s03_3.jpg</w:t>
            </w:r>
          </w:p>
        </w:tc>
      </w:tr>
      <w:tr>
        <w:tc>
          <w:tcPr>
            <w:tcW w:type="dxa" w:w="960"/>
          </w:tcPr>
          <w:p>
            <w:r>
              <w:t>家</w:t>
            </w:r>
          </w:p>
        </w:tc>
        <w:tc>
          <w:tcPr>
            <w:tcW w:type="dxa" w:w="960"/>
          </w:tcPr>
          <w:p>
            <w:r>
              <w:t>jiā</w:t>
            </w:r>
          </w:p>
        </w:tc>
        <w:tc>
          <w:tcPr>
            <w:tcW w:type="dxa" w:w="960"/>
          </w:tcPr>
          <w:p>
            <w:r>
              <w:t>danh từ</w:t>
            </w:r>
          </w:p>
        </w:tc>
        <w:tc>
          <w:tcPr>
            <w:tcW w:type="dxa" w:w="960"/>
          </w:tcPr>
          <w:p>
            <w:r>
              <w:t>nhà, gia đình</w:t>
            </w:r>
          </w:p>
        </w:tc>
        <w:tc>
          <w:tcPr>
            <w:tcW w:type="dxa" w:w="960"/>
          </w:tcPr>
          <w:p>
            <w:r>
              <w:t>Gia đình</w:t>
            </w:r>
          </w:p>
        </w:tc>
        <w:tc>
          <w:tcPr>
            <w:tcW w:type="dxa" w:w="960"/>
          </w:tcPr>
          <w:p>
            <w:r>
              <w:t>你家有几口人？</w:t>
            </w:r>
          </w:p>
        </w:tc>
        <w:tc>
          <w:tcPr>
            <w:tcW w:type="dxa" w:w="960"/>
          </w:tcPr>
          <w:p>
            <w:r>
              <w:t>Nǐ jiā yǒu jǐ kǒu rén?</w:t>
            </w:r>
          </w:p>
        </w:tc>
        <w:tc>
          <w:tcPr>
            <w:tcW w:type="dxa" w:w="960"/>
          </w:tcPr>
          <w:p>
            <w:r>
              <w:t>Nhà bạn có mấy người?</w:t>
            </w:r>
          </w:p>
        </w:tc>
        <w:tc>
          <w:tcPr>
            <w:tcW w:type="dxa" w:w="960"/>
          </w:tcPr>
          <w:p>
            <w:r>
              <w:t>s05_2.jpg</w:t>
            </w:r>
          </w:p>
        </w:tc>
      </w:tr>
      <w:tr>
        <w:tc>
          <w:tcPr>
            <w:tcW w:type="dxa" w:w="960"/>
          </w:tcPr>
          <w:p>
            <w:r>
              <w:t>人</w:t>
            </w:r>
          </w:p>
        </w:tc>
        <w:tc>
          <w:tcPr>
            <w:tcW w:type="dxa" w:w="960"/>
          </w:tcPr>
          <w:p>
            <w:r>
              <w:t>rén</w:t>
            </w:r>
          </w:p>
        </w:tc>
        <w:tc>
          <w:tcPr>
            <w:tcW w:type="dxa" w:w="960"/>
          </w:tcPr>
          <w:p>
            <w:r>
              <w:t>danh từ</w:t>
            </w:r>
          </w:p>
        </w:tc>
        <w:tc>
          <w:tcPr>
            <w:tcW w:type="dxa" w:w="960"/>
          </w:tcPr>
          <w:p>
            <w:r>
              <w:t>người</w:t>
            </w:r>
          </w:p>
        </w:tc>
        <w:tc>
          <w:tcPr>
            <w:tcW w:type="dxa" w:w="960"/>
          </w:tcPr>
          <w:p>
            <w:r>
              <w:t>Gia đình</w:t>
            </w:r>
          </w:p>
        </w:tc>
        <w:tc>
          <w:tcPr>
            <w:tcW w:type="dxa" w:w="960"/>
          </w:tcPr>
          <w:p>
            <w:r>
              <w:t>我家有四口人。</w:t>
            </w:r>
          </w:p>
        </w:tc>
        <w:tc>
          <w:tcPr>
            <w:tcW w:type="dxa" w:w="960"/>
          </w:tcPr>
          <w:p>
            <w:r>
              <w:t>Wǒ jiā yǒu sì kǒu rén.</w:t>
            </w:r>
          </w:p>
        </w:tc>
        <w:tc>
          <w:tcPr>
            <w:tcW w:type="dxa" w:w="960"/>
          </w:tcPr>
          <w:p>
            <w:r>
              <w:t>Nhà tôi có bốn người.</w:t>
            </w:r>
          </w:p>
        </w:tc>
        <w:tc>
          <w:tcPr>
            <w:tcW w:type="dxa" w:w="960"/>
          </w:tcPr>
          <w:p>
            <w:r/>
          </w:p>
        </w:tc>
      </w:tr>
      <w:tr>
        <w:tc>
          <w:tcPr>
            <w:tcW w:type="dxa" w:w="960"/>
          </w:tcPr>
          <w:p>
            <w:r>
              <w:t>口</w:t>
            </w:r>
          </w:p>
        </w:tc>
        <w:tc>
          <w:tcPr>
            <w:tcW w:type="dxa" w:w="960"/>
          </w:tcPr>
          <w:p>
            <w:r>
              <w:t>kǒu</w:t>
            </w:r>
          </w:p>
        </w:tc>
        <w:tc>
          <w:tcPr>
            <w:tcW w:type="dxa" w:w="960"/>
          </w:tcPr>
          <w:p>
            <w:r>
              <w:t>lượng từ</w:t>
            </w:r>
          </w:p>
        </w:tc>
        <w:tc>
          <w:tcPr>
            <w:tcW w:type="dxa" w:w="960"/>
          </w:tcPr>
          <w:p>
            <w:r>
              <w:t>lượng từ đếm số người trong gia đình</w:t>
            </w:r>
          </w:p>
        </w:tc>
        <w:tc>
          <w:tcPr>
            <w:tcW w:type="dxa" w:w="960"/>
          </w:tcPr>
          <w:p>
            <w:r>
              <w:t>Gia đình</w:t>
            </w:r>
          </w:p>
        </w:tc>
        <w:tc>
          <w:tcPr>
            <w:tcW w:type="dxa" w:w="960"/>
          </w:tcPr>
          <w:p>
            <w:r>
              <w:t>我家有五口人。</w:t>
            </w:r>
          </w:p>
        </w:tc>
        <w:tc>
          <w:tcPr>
            <w:tcW w:type="dxa" w:w="960"/>
          </w:tcPr>
          <w:p>
            <w:r>
              <w:t>Wǒ jiā yǒu wǔ kǒu rén.</w:t>
            </w:r>
          </w:p>
        </w:tc>
        <w:tc>
          <w:tcPr>
            <w:tcW w:type="dxa" w:w="960"/>
          </w:tcPr>
          <w:p>
            <w:r>
              <w:t>Nhà tôi có năm người.</w:t>
            </w:r>
          </w:p>
        </w:tc>
        <w:tc>
          <w:tcPr>
            <w:tcW w:type="dxa" w:w="960"/>
          </w:tcPr>
          <w:p>
            <w:r/>
          </w:p>
        </w:tc>
      </w:tr>
      <w:tr>
        <w:tc>
          <w:tcPr>
            <w:tcW w:type="dxa" w:w="960"/>
          </w:tcPr>
          <w:p>
            <w:r>
              <w:t>和</w:t>
            </w:r>
          </w:p>
        </w:tc>
        <w:tc>
          <w:tcPr>
            <w:tcW w:type="dxa" w:w="960"/>
          </w:tcPr>
          <w:p>
            <w:r>
              <w:t>hé</w:t>
            </w:r>
          </w:p>
        </w:tc>
        <w:tc>
          <w:tcPr>
            <w:tcW w:type="dxa" w:w="960"/>
          </w:tcPr>
          <w:p>
            <w:r>
              <w:t>liên từ</w:t>
            </w:r>
          </w:p>
        </w:tc>
        <w:tc>
          <w:tcPr>
            <w:tcW w:type="dxa" w:w="960"/>
          </w:tcPr>
          <w:p>
            <w:r>
              <w:t>và, với</w:t>
            </w:r>
          </w:p>
        </w:tc>
        <w:tc>
          <w:tcPr>
            <w:tcW w:type="dxa" w:w="960"/>
          </w:tcPr>
          <w:p>
            <w:r>
              <w:t>Gia đình</w:t>
            </w:r>
          </w:p>
        </w:tc>
        <w:tc>
          <w:tcPr>
            <w:tcW w:type="dxa" w:w="960"/>
          </w:tcPr>
          <w:p>
            <w:r>
              <w:t>爸爸、妈妈和我</w:t>
            </w:r>
          </w:p>
        </w:tc>
        <w:tc>
          <w:tcPr>
            <w:tcW w:type="dxa" w:w="960"/>
          </w:tcPr>
          <w:p>
            <w:r>
              <w:t>bàba, māma hé wǒ</w:t>
            </w:r>
          </w:p>
        </w:tc>
        <w:tc>
          <w:tcPr>
            <w:tcW w:type="dxa" w:w="960"/>
          </w:tcPr>
          <w:p>
            <w:r>
              <w:t>bố, mẹ và tôi</w:t>
            </w:r>
          </w:p>
        </w:tc>
        <w:tc>
          <w:tcPr>
            <w:tcW w:type="dxa" w:w="960"/>
          </w:tcPr>
          <w:p>
            <w:r/>
          </w:p>
        </w:tc>
      </w:tr>
      <w:tr>
        <w:tc>
          <w:tcPr>
            <w:tcW w:type="dxa" w:w="960"/>
          </w:tcPr>
          <w:p>
            <w:r>
              <w:t>照片</w:t>
            </w:r>
          </w:p>
        </w:tc>
        <w:tc>
          <w:tcPr>
            <w:tcW w:type="dxa" w:w="960"/>
          </w:tcPr>
          <w:p>
            <w:r>
              <w:t>zhàopiàn</w:t>
            </w:r>
          </w:p>
        </w:tc>
        <w:tc>
          <w:tcPr>
            <w:tcW w:type="dxa" w:w="960"/>
          </w:tcPr>
          <w:p>
            <w:r>
              <w:t>danh từ</w:t>
            </w:r>
          </w:p>
        </w:tc>
        <w:tc>
          <w:tcPr>
            <w:tcW w:type="dxa" w:w="960"/>
          </w:tcPr>
          <w:p>
            <w:r>
              <w:t>bức ảnh</w:t>
            </w:r>
          </w:p>
        </w:tc>
        <w:tc>
          <w:tcPr>
            <w:tcW w:type="dxa" w:w="960"/>
          </w:tcPr>
          <w:p>
            <w:r>
              <w:t>Gia đình</w:t>
            </w:r>
          </w:p>
        </w:tc>
        <w:tc>
          <w:tcPr>
            <w:tcW w:type="dxa" w:w="960"/>
          </w:tcPr>
          <w:p>
            <w:r>
              <w:t>这是我家的照片。</w:t>
            </w:r>
          </w:p>
        </w:tc>
        <w:tc>
          <w:tcPr>
            <w:tcW w:type="dxa" w:w="960"/>
          </w:tcPr>
          <w:p>
            <w:r>
              <w:t>Zhè shì wǒ jiā de zhàopiàn.</w:t>
            </w:r>
          </w:p>
        </w:tc>
        <w:tc>
          <w:tcPr>
            <w:tcW w:type="dxa" w:w="960"/>
          </w:tcPr>
          <w:p>
            <w:r>
              <w:t>Đây là ảnh gia đình tôi.</w:t>
            </w:r>
          </w:p>
        </w:tc>
        <w:tc>
          <w:tcPr>
            <w:tcW w:type="dxa" w:w="960"/>
          </w:tcPr>
          <w:p>
            <w:r>
              <w:t>s05_6.jpg</w:t>
            </w:r>
          </w:p>
        </w:tc>
      </w:tr>
      <w:tr>
        <w:tc>
          <w:tcPr>
            <w:tcW w:type="dxa" w:w="960"/>
          </w:tcPr>
          <w:p>
            <w:r>
              <w:t>工作</w:t>
            </w:r>
          </w:p>
        </w:tc>
        <w:tc>
          <w:tcPr>
            <w:tcW w:type="dxa" w:w="960"/>
          </w:tcPr>
          <w:p>
            <w:r>
              <w:t>gōngzuò</w:t>
            </w:r>
          </w:p>
        </w:tc>
        <w:tc>
          <w:tcPr>
            <w:tcW w:type="dxa" w:w="960"/>
          </w:tcPr>
          <w:p>
            <w:r>
              <w:t>danh từ / động từ</w:t>
            </w:r>
          </w:p>
        </w:tc>
        <w:tc>
          <w:tcPr>
            <w:tcW w:type="dxa" w:w="960"/>
          </w:tcPr>
          <w:p>
            <w:r>
              <w:t>công việc; làm việc</w:t>
            </w:r>
          </w:p>
        </w:tc>
        <w:tc>
          <w:tcPr>
            <w:tcW w:type="dxa" w:w="960"/>
          </w:tcPr>
          <w:p>
            <w:r>
              <w:t>Nghề nghiệp</w:t>
            </w:r>
          </w:p>
        </w:tc>
        <w:tc>
          <w:tcPr>
            <w:tcW w:type="dxa" w:w="960"/>
          </w:tcPr>
          <w:p>
            <w:r>
              <w:t>你爸爸做什么工作？</w:t>
            </w:r>
          </w:p>
        </w:tc>
        <w:tc>
          <w:tcPr>
            <w:tcW w:type="dxa" w:w="960"/>
          </w:tcPr>
          <w:p>
            <w:r>
              <w:t>Nǐ bàba zuò shénme gōngzuò?</w:t>
            </w:r>
          </w:p>
        </w:tc>
        <w:tc>
          <w:tcPr>
            <w:tcW w:type="dxa" w:w="960"/>
          </w:tcPr>
          <w:p>
            <w:r>
              <w:t>Bố bạn làm nghề gì?</w:t>
            </w:r>
          </w:p>
        </w:tc>
        <w:tc>
          <w:tcPr>
            <w:tcW w:type="dxa" w:w="960"/>
          </w:tcPr>
          <w:p>
            <w:r/>
          </w:p>
        </w:tc>
      </w:tr>
      <w:tr>
        <w:tc>
          <w:tcPr>
            <w:tcW w:type="dxa" w:w="960"/>
          </w:tcPr>
          <w:p>
            <w:r>
              <w:t>老师</w:t>
            </w:r>
          </w:p>
        </w:tc>
        <w:tc>
          <w:tcPr>
            <w:tcW w:type="dxa" w:w="960"/>
          </w:tcPr>
          <w:p>
            <w:r>
              <w:t>lǎoshī</w:t>
            </w:r>
          </w:p>
        </w:tc>
        <w:tc>
          <w:tcPr>
            <w:tcW w:type="dxa" w:w="960"/>
          </w:tcPr>
          <w:p>
            <w:r>
              <w:t>danh từ</w:t>
            </w:r>
          </w:p>
        </w:tc>
        <w:tc>
          <w:tcPr>
            <w:tcW w:type="dxa" w:w="960"/>
          </w:tcPr>
          <w:p>
            <w:r>
              <w:t>giáo viên, thầy cô</w:t>
            </w:r>
          </w:p>
        </w:tc>
        <w:tc>
          <w:tcPr>
            <w:tcW w:type="dxa" w:w="960"/>
          </w:tcPr>
          <w:p>
            <w:r>
              <w:t>Nghề nghiệp</w:t>
            </w:r>
          </w:p>
        </w:tc>
        <w:tc>
          <w:tcPr>
            <w:tcW w:type="dxa" w:w="960"/>
          </w:tcPr>
          <w:p>
            <w:r>
              <w:t>我爸爸是老师。</w:t>
            </w:r>
          </w:p>
        </w:tc>
        <w:tc>
          <w:tcPr>
            <w:tcW w:type="dxa" w:w="960"/>
          </w:tcPr>
          <w:p>
            <w:r>
              <w:t>Wǒ bàba shì lǎoshī.</w:t>
            </w:r>
          </w:p>
        </w:tc>
        <w:tc>
          <w:tcPr>
            <w:tcW w:type="dxa" w:w="960"/>
          </w:tcPr>
          <w:p>
            <w:r>
              <w:t>Bố tôi là giáo viên.</w:t>
            </w:r>
          </w:p>
        </w:tc>
        <w:tc>
          <w:tcPr>
            <w:tcW w:type="dxa" w:w="960"/>
          </w:tcPr>
          <w:p>
            <w:r/>
          </w:p>
        </w:tc>
      </w:tr>
      <w:tr>
        <w:tc>
          <w:tcPr>
            <w:tcW w:type="dxa" w:w="960"/>
          </w:tcPr>
          <w:p>
            <w:r>
              <w:t>医生</w:t>
            </w:r>
          </w:p>
        </w:tc>
        <w:tc>
          <w:tcPr>
            <w:tcW w:type="dxa" w:w="960"/>
          </w:tcPr>
          <w:p>
            <w:r>
              <w:t>yīshēng</w:t>
            </w:r>
          </w:p>
        </w:tc>
        <w:tc>
          <w:tcPr>
            <w:tcW w:type="dxa" w:w="960"/>
          </w:tcPr>
          <w:p>
            <w:r>
              <w:t>danh từ</w:t>
            </w:r>
          </w:p>
        </w:tc>
        <w:tc>
          <w:tcPr>
            <w:tcW w:type="dxa" w:w="960"/>
          </w:tcPr>
          <w:p>
            <w:r>
              <w:t>bác sĩ</w:t>
            </w:r>
          </w:p>
        </w:tc>
        <w:tc>
          <w:tcPr>
            <w:tcW w:type="dxa" w:w="960"/>
          </w:tcPr>
          <w:p>
            <w:r>
              <w:t>Nghề nghiệp</w:t>
            </w:r>
          </w:p>
        </w:tc>
        <w:tc>
          <w:tcPr>
            <w:tcW w:type="dxa" w:w="960"/>
          </w:tcPr>
          <w:p>
            <w:r>
              <w:t>她是医生。</w:t>
            </w:r>
          </w:p>
        </w:tc>
        <w:tc>
          <w:tcPr>
            <w:tcW w:type="dxa" w:w="960"/>
          </w:tcPr>
          <w:p>
            <w:r>
              <w:t>Tā shì yīshēng.</w:t>
            </w:r>
          </w:p>
        </w:tc>
        <w:tc>
          <w:tcPr>
            <w:tcW w:type="dxa" w:w="960"/>
          </w:tcPr>
          <w:p>
            <w:r>
              <w:t>Cô ấy là bác sĩ.</w:t>
            </w:r>
          </w:p>
        </w:tc>
        <w:tc>
          <w:tcPr>
            <w:tcW w:type="dxa" w:w="960"/>
          </w:tcPr>
          <w:p>
            <w:r>
              <w:t>s13_5.jpg</w:t>
            </w:r>
          </w:p>
        </w:tc>
      </w:tr>
      <w:tr>
        <w:tc>
          <w:tcPr>
            <w:tcW w:type="dxa" w:w="960"/>
          </w:tcPr>
          <w:p>
            <w:r>
              <w:t>律师</w:t>
            </w:r>
          </w:p>
        </w:tc>
        <w:tc>
          <w:tcPr>
            <w:tcW w:type="dxa" w:w="960"/>
          </w:tcPr>
          <w:p>
            <w:r>
              <w:t>lǜshī</w:t>
            </w:r>
          </w:p>
        </w:tc>
        <w:tc>
          <w:tcPr>
            <w:tcW w:type="dxa" w:w="960"/>
          </w:tcPr>
          <w:p>
            <w:r>
              <w:t>danh từ</w:t>
            </w:r>
          </w:p>
        </w:tc>
        <w:tc>
          <w:tcPr>
            <w:tcW w:type="dxa" w:w="960"/>
          </w:tcPr>
          <w:p>
            <w:r>
              <w:t>luật sư</w:t>
            </w:r>
          </w:p>
        </w:tc>
        <w:tc>
          <w:tcPr>
            <w:tcW w:type="dxa" w:w="960"/>
          </w:tcPr>
          <w:p>
            <w:r>
              <w:t>Nghề nghiệp</w:t>
            </w:r>
          </w:p>
        </w:tc>
        <w:tc>
          <w:tcPr>
            <w:tcW w:type="dxa" w:w="960"/>
          </w:tcPr>
          <w:p>
            <w:r>
              <w:t>我哥哥是律师。</w:t>
            </w:r>
          </w:p>
        </w:tc>
        <w:tc>
          <w:tcPr>
            <w:tcW w:type="dxa" w:w="960"/>
          </w:tcPr>
          <w:p>
            <w:r>
              <w:t>Wǒ gēge shì lǜshī.</w:t>
            </w:r>
          </w:p>
        </w:tc>
        <w:tc>
          <w:tcPr>
            <w:tcW w:type="dxa" w:w="960"/>
          </w:tcPr>
          <w:p>
            <w:r>
              <w:t>Anh trai tôi là luật sư.</w:t>
            </w:r>
          </w:p>
        </w:tc>
        <w:tc>
          <w:tcPr>
            <w:tcW w:type="dxa" w:w="960"/>
          </w:tcPr>
          <w:p>
            <w:r>
              <w:t>s07_1.jpg</w:t>
            </w:r>
          </w:p>
        </w:tc>
      </w:tr>
      <w:tr>
        <w:tc>
          <w:tcPr>
            <w:tcW w:type="dxa" w:w="960"/>
          </w:tcPr>
          <w:p>
            <w:r>
              <w:t>大学生</w:t>
            </w:r>
          </w:p>
        </w:tc>
        <w:tc>
          <w:tcPr>
            <w:tcW w:type="dxa" w:w="960"/>
          </w:tcPr>
          <w:p>
            <w:r>
              <w:t>dàxuéshēng</w:t>
            </w:r>
          </w:p>
        </w:tc>
        <w:tc>
          <w:tcPr>
            <w:tcW w:type="dxa" w:w="960"/>
          </w:tcPr>
          <w:p>
            <w:r>
              <w:t>danh từ</w:t>
            </w:r>
          </w:p>
        </w:tc>
        <w:tc>
          <w:tcPr>
            <w:tcW w:type="dxa" w:w="960"/>
          </w:tcPr>
          <w:p>
            <w:r>
              <w:t>sinh viên</w:t>
            </w:r>
          </w:p>
        </w:tc>
        <w:tc>
          <w:tcPr>
            <w:tcW w:type="dxa" w:w="960"/>
          </w:tcPr>
          <w:p>
            <w:r>
              <w:t>Nghề nghiệp</w:t>
            </w:r>
          </w:p>
        </w:tc>
        <w:tc>
          <w:tcPr>
            <w:tcW w:type="dxa" w:w="960"/>
          </w:tcPr>
          <w:p>
            <w:r>
              <w:t>我是大学生。</w:t>
            </w:r>
          </w:p>
        </w:tc>
        <w:tc>
          <w:tcPr>
            <w:tcW w:type="dxa" w:w="960"/>
          </w:tcPr>
          <w:p>
            <w:r>
              <w:t>Wǒ shì dàxuéshēng.</w:t>
            </w:r>
          </w:p>
        </w:tc>
        <w:tc>
          <w:tcPr>
            <w:tcW w:type="dxa" w:w="960"/>
          </w:tcPr>
          <w:p>
            <w:r>
              <w:t>Tôi là sinh viên.</w:t>
            </w:r>
          </w:p>
        </w:tc>
        <w:tc>
          <w:tcPr>
            <w:tcW w:type="dxa" w:w="960"/>
          </w:tcPr>
          <w:p>
            <w:r/>
          </w:p>
        </w:tc>
      </w:tr>
      <w:tr>
        <w:tc>
          <w:tcPr>
            <w:tcW w:type="dxa" w:w="960"/>
          </w:tcPr>
          <w:p>
            <w:r>
              <w:t>中学生</w:t>
            </w:r>
          </w:p>
        </w:tc>
        <w:tc>
          <w:tcPr>
            <w:tcW w:type="dxa" w:w="960"/>
          </w:tcPr>
          <w:p>
            <w:r>
              <w:t>zhōngxuéshēng</w:t>
            </w:r>
          </w:p>
        </w:tc>
        <w:tc>
          <w:tcPr>
            <w:tcW w:type="dxa" w:w="960"/>
          </w:tcPr>
          <w:p>
            <w:r>
              <w:t>danh từ</w:t>
            </w:r>
          </w:p>
        </w:tc>
        <w:tc>
          <w:tcPr>
            <w:tcW w:type="dxa" w:w="960"/>
          </w:tcPr>
          <w:p>
            <w:r>
              <w:t>học sinh trung học</w:t>
            </w:r>
          </w:p>
        </w:tc>
        <w:tc>
          <w:tcPr>
            <w:tcW w:type="dxa" w:w="960"/>
          </w:tcPr>
          <w:p>
            <w:r>
              <w:t>Nghề nghiệp</w:t>
            </w:r>
          </w:p>
        </w:tc>
        <w:tc>
          <w:tcPr>
            <w:tcW w:type="dxa" w:w="960"/>
          </w:tcPr>
          <w:p>
            <w:r>
              <w:t>弟弟是中学生。</w:t>
            </w:r>
          </w:p>
        </w:tc>
        <w:tc>
          <w:tcPr>
            <w:tcW w:type="dxa" w:w="960"/>
          </w:tcPr>
          <w:p>
            <w:r>
              <w:t>Dìdi shì zhōngxuéshēng.</w:t>
            </w:r>
          </w:p>
        </w:tc>
        <w:tc>
          <w:tcPr>
            <w:tcW w:type="dxa" w:w="960"/>
          </w:tcPr>
          <w:p>
            <w:r>
              <w:t>Em trai là học sinh trung học.</w:t>
            </w:r>
          </w:p>
        </w:tc>
        <w:tc>
          <w:tcPr>
            <w:tcW w:type="dxa" w:w="960"/>
          </w:tcPr>
          <w:p>
            <w:r/>
          </w:p>
        </w:tc>
      </w:tr>
      <w:tr>
        <w:tc>
          <w:tcPr>
            <w:tcW w:type="dxa" w:w="960"/>
          </w:tcPr>
          <w:p>
            <w:r>
              <w:t>多</w:t>
            </w:r>
          </w:p>
        </w:tc>
        <w:tc>
          <w:tcPr>
            <w:tcW w:type="dxa" w:w="960"/>
          </w:tcPr>
          <w:p>
            <w:r>
              <w:t>duō</w:t>
            </w:r>
          </w:p>
        </w:tc>
        <w:tc>
          <w:tcPr>
            <w:tcW w:type="dxa" w:w="960"/>
          </w:tcPr>
          <w:p>
            <w:r>
              <w:t>phó từ</w:t>
            </w:r>
          </w:p>
        </w:tc>
        <w:tc>
          <w:tcPr>
            <w:tcW w:type="dxa" w:w="960"/>
          </w:tcPr>
          <w:p>
            <w:r>
              <w:t>bao (nhiêu), mức độ bao nhiêu</w:t>
            </w:r>
          </w:p>
        </w:tc>
        <w:tc>
          <w:tcPr>
            <w:tcW w:type="dxa" w:w="960"/>
          </w:tcPr>
          <w:p>
            <w:r>
              <w:t>Tuổi &amp; năm</w:t>
            </w:r>
          </w:p>
        </w:tc>
        <w:tc>
          <w:tcPr>
            <w:tcW w:type="dxa" w:w="960"/>
          </w:tcPr>
          <w:p>
            <w:r>
              <w:t>你多大？</w:t>
            </w:r>
          </w:p>
        </w:tc>
        <w:tc>
          <w:tcPr>
            <w:tcW w:type="dxa" w:w="960"/>
          </w:tcPr>
          <w:p>
            <w:r>
              <w:t>Nǐ duō dà?</w:t>
            </w:r>
          </w:p>
        </w:tc>
        <w:tc>
          <w:tcPr>
            <w:tcW w:type="dxa" w:w="960"/>
          </w:tcPr>
          <w:p>
            <w:r>
              <w:t>Bạn bao nhiêu tuổi?</w:t>
            </w:r>
          </w:p>
        </w:tc>
        <w:tc>
          <w:tcPr>
            <w:tcW w:type="dxa" w:w="960"/>
          </w:tcPr>
          <w:p>
            <w:r/>
          </w:p>
        </w:tc>
      </w:tr>
      <w:tr>
        <w:tc>
          <w:tcPr>
            <w:tcW w:type="dxa" w:w="960"/>
          </w:tcPr>
          <w:p>
            <w:r>
              <w:t>大</w:t>
            </w:r>
          </w:p>
        </w:tc>
        <w:tc>
          <w:tcPr>
            <w:tcW w:type="dxa" w:w="960"/>
          </w:tcPr>
          <w:p>
            <w:r>
              <w:t>dà</w:t>
            </w:r>
          </w:p>
        </w:tc>
        <w:tc>
          <w:tcPr>
            <w:tcW w:type="dxa" w:w="960"/>
          </w:tcPr>
          <w:p>
            <w:r>
              <w:t>tính từ</w:t>
            </w:r>
          </w:p>
        </w:tc>
        <w:tc>
          <w:tcPr>
            <w:tcW w:type="dxa" w:w="960"/>
          </w:tcPr>
          <w:p>
            <w:r>
              <w:t>to, lớn; (tuổi) lớn</w:t>
            </w:r>
          </w:p>
        </w:tc>
        <w:tc>
          <w:tcPr>
            <w:tcW w:type="dxa" w:w="960"/>
          </w:tcPr>
          <w:p>
            <w:r>
              <w:t>Tuổi &amp; năm</w:t>
            </w:r>
          </w:p>
        </w:tc>
        <w:tc>
          <w:tcPr>
            <w:tcW w:type="dxa" w:w="960"/>
          </w:tcPr>
          <w:p>
            <w:r>
              <w:t>你姐姐多大了？</w:t>
            </w:r>
          </w:p>
        </w:tc>
        <w:tc>
          <w:tcPr>
            <w:tcW w:type="dxa" w:w="960"/>
          </w:tcPr>
          <w:p>
            <w:r>
              <w:t>Nǐ jiějie duō dà le?</w:t>
            </w:r>
          </w:p>
        </w:tc>
        <w:tc>
          <w:tcPr>
            <w:tcW w:type="dxa" w:w="960"/>
          </w:tcPr>
          <w:p>
            <w:r>
              <w:t>Chị bạn bao nhiêu tuổi rồi?</w:t>
            </w:r>
          </w:p>
        </w:tc>
        <w:tc>
          <w:tcPr>
            <w:tcW w:type="dxa" w:w="960"/>
          </w:tcPr>
          <w:p>
            <w:r/>
          </w:p>
        </w:tc>
      </w:tr>
      <w:tr>
        <w:tc>
          <w:tcPr>
            <w:tcW w:type="dxa" w:w="960"/>
          </w:tcPr>
          <w:p>
            <w:r>
              <w:t>岁</w:t>
            </w:r>
          </w:p>
        </w:tc>
        <w:tc>
          <w:tcPr>
            <w:tcW w:type="dxa" w:w="960"/>
          </w:tcPr>
          <w:p>
            <w:r>
              <w:t>suì</w:t>
            </w:r>
          </w:p>
        </w:tc>
        <w:tc>
          <w:tcPr>
            <w:tcW w:type="dxa" w:w="960"/>
          </w:tcPr>
          <w:p>
            <w:r>
              <w:t>lượng từ</w:t>
            </w:r>
          </w:p>
        </w:tc>
        <w:tc>
          <w:tcPr>
            <w:tcW w:type="dxa" w:w="960"/>
          </w:tcPr>
          <w:p>
            <w:r>
              <w:t>tuổi</w:t>
            </w:r>
          </w:p>
        </w:tc>
        <w:tc>
          <w:tcPr>
            <w:tcW w:type="dxa" w:w="960"/>
          </w:tcPr>
          <w:p>
            <w:r>
              <w:t>Tuổi &amp; năm</w:t>
            </w:r>
          </w:p>
        </w:tc>
        <w:tc>
          <w:tcPr>
            <w:tcW w:type="dxa" w:w="960"/>
          </w:tcPr>
          <w:p>
            <w:r>
              <w:t>我今年二十岁。</w:t>
            </w:r>
          </w:p>
        </w:tc>
        <w:tc>
          <w:tcPr>
            <w:tcW w:type="dxa" w:w="960"/>
          </w:tcPr>
          <w:p>
            <w:r>
              <w:t>Wǒ jīnnián èrshí suì.</w:t>
            </w:r>
          </w:p>
        </w:tc>
        <w:tc>
          <w:tcPr>
            <w:tcW w:type="dxa" w:w="960"/>
          </w:tcPr>
          <w:p>
            <w:r>
              <w:t>Năm nay tôi 20 tuổi.</w:t>
            </w:r>
          </w:p>
        </w:tc>
        <w:tc>
          <w:tcPr>
            <w:tcW w:type="dxa" w:w="960"/>
          </w:tcPr>
          <w:p>
            <w:r/>
          </w:p>
        </w:tc>
      </w:tr>
      <w:tr>
        <w:tc>
          <w:tcPr>
            <w:tcW w:type="dxa" w:w="960"/>
          </w:tcPr>
          <w:p>
            <w:r>
              <w:t>今年</w:t>
            </w:r>
          </w:p>
        </w:tc>
        <w:tc>
          <w:tcPr>
            <w:tcW w:type="dxa" w:w="960"/>
          </w:tcPr>
          <w:p>
            <w:r>
              <w:t>jīnnián</w:t>
            </w:r>
          </w:p>
        </w:tc>
        <w:tc>
          <w:tcPr>
            <w:tcW w:type="dxa" w:w="960"/>
          </w:tcPr>
          <w:p>
            <w:r>
              <w:t>danh từ</w:t>
            </w:r>
          </w:p>
        </w:tc>
        <w:tc>
          <w:tcPr>
            <w:tcW w:type="dxa" w:w="960"/>
          </w:tcPr>
          <w:p>
            <w:r>
              <w:t>năm nay</w:t>
            </w:r>
          </w:p>
        </w:tc>
        <w:tc>
          <w:tcPr>
            <w:tcW w:type="dxa" w:w="960"/>
          </w:tcPr>
          <w:p>
            <w:r>
              <w:t>Tuổi &amp; năm</w:t>
            </w:r>
          </w:p>
        </w:tc>
        <w:tc>
          <w:tcPr>
            <w:tcW w:type="dxa" w:w="960"/>
          </w:tcPr>
          <w:p>
            <w:r>
              <w:t>今年我十八岁。</w:t>
            </w:r>
          </w:p>
        </w:tc>
        <w:tc>
          <w:tcPr>
            <w:tcW w:type="dxa" w:w="960"/>
          </w:tcPr>
          <w:p>
            <w:r>
              <w:t>Jīnnián wǒ shíbā suì.</w:t>
            </w:r>
          </w:p>
        </w:tc>
        <w:tc>
          <w:tcPr>
            <w:tcW w:type="dxa" w:w="960"/>
          </w:tcPr>
          <w:p>
            <w:r>
              <w:t>Năm nay tôi 18 tuổi.</w:t>
            </w:r>
          </w:p>
        </w:tc>
        <w:tc>
          <w:tcPr>
            <w:tcW w:type="dxa" w:w="960"/>
          </w:tcPr>
          <w:p>
            <w:r>
              <w:t>s09_1.jpg</w:t>
            </w:r>
          </w:p>
        </w:tc>
      </w:tr>
      <w:tr>
        <w:tc>
          <w:tcPr>
            <w:tcW w:type="dxa" w:w="960"/>
          </w:tcPr>
          <w:p>
            <w:r>
              <w:t>明年</w:t>
            </w:r>
          </w:p>
        </w:tc>
        <w:tc>
          <w:tcPr>
            <w:tcW w:type="dxa" w:w="960"/>
          </w:tcPr>
          <w:p>
            <w:r>
              <w:t>míngnián</w:t>
            </w:r>
          </w:p>
        </w:tc>
        <w:tc>
          <w:tcPr>
            <w:tcW w:type="dxa" w:w="960"/>
          </w:tcPr>
          <w:p>
            <w:r>
              <w:t>danh từ</w:t>
            </w:r>
          </w:p>
        </w:tc>
        <w:tc>
          <w:tcPr>
            <w:tcW w:type="dxa" w:w="960"/>
          </w:tcPr>
          <w:p>
            <w:r>
              <w:t>năm sau, sang năm</w:t>
            </w:r>
          </w:p>
        </w:tc>
        <w:tc>
          <w:tcPr>
            <w:tcW w:type="dxa" w:w="960"/>
          </w:tcPr>
          <w:p>
            <w:r>
              <w:t>Tuổi &amp; năm</w:t>
            </w:r>
          </w:p>
        </w:tc>
        <w:tc>
          <w:tcPr>
            <w:tcW w:type="dxa" w:w="960"/>
          </w:tcPr>
          <w:p>
            <w:r>
              <w:t>明年我去中国。</w:t>
            </w:r>
          </w:p>
        </w:tc>
        <w:tc>
          <w:tcPr>
            <w:tcW w:type="dxa" w:w="960"/>
          </w:tcPr>
          <w:p>
            <w:r>
              <w:t>Míngnián wǒ qù Zhōngguó.</w:t>
            </w:r>
          </w:p>
        </w:tc>
        <w:tc>
          <w:tcPr>
            <w:tcW w:type="dxa" w:w="960"/>
          </w:tcPr>
          <w:p>
            <w:r>
              <w:t>Sang năm tôi đi Trung Quốc.</w:t>
            </w:r>
          </w:p>
        </w:tc>
        <w:tc>
          <w:tcPr>
            <w:tcW w:type="dxa" w:w="960"/>
          </w:tcPr>
          <w:p>
            <w:r/>
          </w:p>
        </w:tc>
      </w:tr>
      <w:tr>
        <w:tc>
          <w:tcPr>
            <w:tcW w:type="dxa" w:w="960"/>
          </w:tcPr>
          <w:p>
            <w:r>
              <w:t>去年</w:t>
            </w:r>
          </w:p>
        </w:tc>
        <w:tc>
          <w:tcPr>
            <w:tcW w:type="dxa" w:w="960"/>
          </w:tcPr>
          <w:p>
            <w:r>
              <w:t>qùnián</w:t>
            </w:r>
          </w:p>
        </w:tc>
        <w:tc>
          <w:tcPr>
            <w:tcW w:type="dxa" w:w="960"/>
          </w:tcPr>
          <w:p>
            <w:r>
              <w:t>danh từ</w:t>
            </w:r>
          </w:p>
        </w:tc>
        <w:tc>
          <w:tcPr>
            <w:tcW w:type="dxa" w:w="960"/>
          </w:tcPr>
          <w:p>
            <w:r>
              <w:t>năm ngoái</w:t>
            </w:r>
          </w:p>
        </w:tc>
        <w:tc>
          <w:tcPr>
            <w:tcW w:type="dxa" w:w="960"/>
          </w:tcPr>
          <w:p>
            <w:r>
              <w:t>Tuổi &amp; năm</w:t>
            </w:r>
          </w:p>
        </w:tc>
        <w:tc>
          <w:tcPr>
            <w:tcW w:type="dxa" w:w="960"/>
          </w:tcPr>
          <w:p>
            <w:r>
              <w:t>去年他是中学生。</w:t>
            </w:r>
          </w:p>
        </w:tc>
        <w:tc>
          <w:tcPr>
            <w:tcW w:type="dxa" w:w="960"/>
          </w:tcPr>
          <w:p>
            <w:r>
              <w:t>Qùnián tā shì zhōngxuéshēng.</w:t>
            </w:r>
          </w:p>
        </w:tc>
        <w:tc>
          <w:tcPr>
            <w:tcW w:type="dxa" w:w="960"/>
          </w:tcPr>
          <w:p>
            <w:r>
              <w:t>Năm ngoái cậu ấy là học sinh trung học.</w:t>
            </w:r>
          </w:p>
        </w:tc>
        <w:tc>
          <w:tcPr>
            <w:tcW w:type="dxa" w:w="960"/>
          </w:tcPr>
          <w:p>
            <w:r/>
          </w:p>
        </w:tc>
      </w:tr>
      <w:tr>
        <w:tc>
          <w:tcPr>
            <w:tcW w:type="dxa" w:w="960"/>
          </w:tcPr>
          <w:p>
            <w:r>
              <w:t>谁</w:t>
            </w:r>
          </w:p>
        </w:tc>
        <w:tc>
          <w:tcPr>
            <w:tcW w:type="dxa" w:w="960"/>
          </w:tcPr>
          <w:p>
            <w:r>
              <w:t>shéi</w:t>
            </w:r>
          </w:p>
        </w:tc>
        <w:tc>
          <w:tcPr>
            <w:tcW w:type="dxa" w:w="960"/>
          </w:tcPr>
          <w:p>
            <w:r>
              <w:t>đại từ</w:t>
            </w:r>
          </w:p>
        </w:tc>
        <w:tc>
          <w:tcPr>
            <w:tcW w:type="dxa" w:w="960"/>
          </w:tcPr>
          <w:p>
            <w:r>
              <w:t>ai</w:t>
            </w:r>
          </w:p>
        </w:tc>
        <w:tc>
          <w:tcPr>
            <w:tcW w:type="dxa" w:w="960"/>
          </w:tcPr>
          <w:p>
            <w:r>
              <w:t>Từ khác</w:t>
            </w:r>
          </w:p>
        </w:tc>
        <w:tc>
          <w:tcPr>
            <w:tcW w:type="dxa" w:w="960"/>
          </w:tcPr>
          <w:p>
            <w:r>
              <w:t>他是谁？</w:t>
            </w:r>
          </w:p>
        </w:tc>
        <w:tc>
          <w:tcPr>
            <w:tcW w:type="dxa" w:w="960"/>
          </w:tcPr>
          <w:p>
            <w:r>
              <w:t>Tā shì shéi?</w:t>
            </w:r>
          </w:p>
        </w:tc>
        <w:tc>
          <w:tcPr>
            <w:tcW w:type="dxa" w:w="960"/>
          </w:tcPr>
          <w:p>
            <w:r>
              <w:t>Anh ấy là ai?</w:t>
            </w:r>
          </w:p>
        </w:tc>
        <w:tc>
          <w:tcPr>
            <w:tcW w:type="dxa" w:w="960"/>
          </w:tcPr>
          <w:p>
            <w:r/>
          </w:p>
        </w:tc>
      </w:tr>
      <w:tr>
        <w:tc>
          <w:tcPr>
            <w:tcW w:type="dxa" w:w="960"/>
          </w:tcPr>
          <w:p>
            <w:r>
              <w:t>他们</w:t>
            </w:r>
          </w:p>
        </w:tc>
        <w:tc>
          <w:tcPr>
            <w:tcW w:type="dxa" w:w="960"/>
          </w:tcPr>
          <w:p>
            <w:r>
              <w:t>tāmen</w:t>
            </w:r>
          </w:p>
        </w:tc>
        <w:tc>
          <w:tcPr>
            <w:tcW w:type="dxa" w:w="960"/>
          </w:tcPr>
          <w:p>
            <w:r>
              <w:t>đại từ</w:t>
            </w:r>
          </w:p>
        </w:tc>
        <w:tc>
          <w:tcPr>
            <w:tcW w:type="dxa" w:w="960"/>
          </w:tcPr>
          <w:p>
            <w:r>
              <w:t>họ, bọn họ</w:t>
            </w:r>
          </w:p>
        </w:tc>
        <w:tc>
          <w:tcPr>
            <w:tcW w:type="dxa" w:w="960"/>
          </w:tcPr>
          <w:p>
            <w:r>
              <w:t>Từ khác</w:t>
            </w:r>
          </w:p>
        </w:tc>
        <w:tc>
          <w:tcPr>
            <w:tcW w:type="dxa" w:w="960"/>
          </w:tcPr>
          <w:p>
            <w:r>
              <w:t>他们是我的同学。</w:t>
            </w:r>
          </w:p>
        </w:tc>
        <w:tc>
          <w:tcPr>
            <w:tcW w:type="dxa" w:w="960"/>
          </w:tcPr>
          <w:p>
            <w:r>
              <w:t>Tāmen shì wǒ de tóngxué.</w:t>
            </w:r>
          </w:p>
        </w:tc>
        <w:tc>
          <w:tcPr>
            <w:tcW w:type="dxa" w:w="960"/>
          </w:tcPr>
          <w:p>
            <w:r>
              <w:t>Họ là bạn học của tôi.</w:t>
            </w:r>
          </w:p>
        </w:tc>
        <w:tc>
          <w:tcPr>
            <w:tcW w:type="dxa" w:w="960"/>
          </w:tcPr>
          <w:p>
            <w:r>
              <w:t>s11_1.jpg</w:t>
            </w:r>
          </w:p>
        </w:tc>
      </w:tr>
      <w:tr>
        <w:tc>
          <w:tcPr>
            <w:tcW w:type="dxa" w:w="960"/>
          </w:tcPr>
          <w:p>
            <w:r>
              <w:t>们</w:t>
            </w:r>
          </w:p>
        </w:tc>
        <w:tc>
          <w:tcPr>
            <w:tcW w:type="dxa" w:w="960"/>
          </w:tcPr>
          <w:p>
            <w:r>
              <w:t>men</w:t>
            </w:r>
          </w:p>
        </w:tc>
        <w:tc>
          <w:tcPr>
            <w:tcW w:type="dxa" w:w="960"/>
          </w:tcPr>
          <w:p>
            <w:r>
              <w:t>hậu tố</w:t>
            </w:r>
          </w:p>
        </w:tc>
        <w:tc>
          <w:tcPr>
            <w:tcW w:type="dxa" w:w="960"/>
          </w:tcPr>
          <w:p>
            <w:r>
              <w:t>chỉ số nhiều (dùng cho người)</w:t>
            </w:r>
          </w:p>
        </w:tc>
        <w:tc>
          <w:tcPr>
            <w:tcW w:type="dxa" w:w="960"/>
          </w:tcPr>
          <w:p>
            <w:r>
              <w:t>Từ khác</w:t>
            </w:r>
          </w:p>
        </w:tc>
        <w:tc>
          <w:tcPr>
            <w:tcW w:type="dxa" w:w="960"/>
          </w:tcPr>
          <w:p>
            <w:r>
              <w:t>我们、你们、同学们</w:t>
            </w:r>
          </w:p>
        </w:tc>
        <w:tc>
          <w:tcPr>
            <w:tcW w:type="dxa" w:w="960"/>
          </w:tcPr>
          <w:p>
            <w:r>
              <w:t>wǒmen, nǐmen, tóngxuémen</w:t>
            </w:r>
          </w:p>
        </w:tc>
        <w:tc>
          <w:tcPr>
            <w:tcW w:type="dxa" w:w="960"/>
          </w:tcPr>
          <w:p>
            <w:r>
              <w:t>chúng tôi, các bạn, các bạn học</w:t>
            </w:r>
          </w:p>
        </w:tc>
        <w:tc>
          <w:tcPr>
            <w:tcW w:type="dxa" w:w="960"/>
          </w:tcPr>
          <w:p>
            <w:r/>
          </w:p>
        </w:tc>
      </w:tr>
      <w:tr>
        <w:tc>
          <w:tcPr>
            <w:tcW w:type="dxa" w:w="960"/>
          </w:tcPr>
          <w:p>
            <w:r>
              <w:t>可爱</w:t>
            </w:r>
          </w:p>
        </w:tc>
        <w:tc>
          <w:tcPr>
            <w:tcW w:type="dxa" w:w="960"/>
          </w:tcPr>
          <w:p>
            <w:r>
              <w:t>kě'ài</w:t>
            </w:r>
          </w:p>
        </w:tc>
        <w:tc>
          <w:tcPr>
            <w:tcW w:type="dxa" w:w="960"/>
          </w:tcPr>
          <w:p>
            <w:r>
              <w:t>tính từ</w:t>
            </w:r>
          </w:p>
        </w:tc>
        <w:tc>
          <w:tcPr>
            <w:tcW w:type="dxa" w:w="960"/>
          </w:tcPr>
          <w:p>
            <w:r>
              <w:t>đáng yêu, dễ thương</w:t>
            </w:r>
          </w:p>
        </w:tc>
        <w:tc>
          <w:tcPr>
            <w:tcW w:type="dxa" w:w="960"/>
          </w:tcPr>
          <w:p>
            <w:r>
              <w:t>Từ khác</w:t>
            </w:r>
          </w:p>
        </w:tc>
        <w:tc>
          <w:tcPr>
            <w:tcW w:type="dxa" w:w="960"/>
          </w:tcPr>
          <w:p>
            <w:r>
              <w:t>这只小狗很可爱。</w:t>
            </w:r>
          </w:p>
        </w:tc>
        <w:tc>
          <w:tcPr>
            <w:tcW w:type="dxa" w:w="960"/>
          </w:tcPr>
          <w:p>
            <w:r>
              <w:t>Zhè zhī xiǎo gǒu hěn kě'ài.</w:t>
            </w:r>
          </w:p>
        </w:tc>
        <w:tc>
          <w:tcPr>
            <w:tcW w:type="dxa" w:w="960"/>
          </w:tcPr>
          <w:p>
            <w:r>
              <w:t>Chú chó con này rất đáng yêu.</w:t>
            </w:r>
          </w:p>
        </w:tc>
        <w:tc>
          <w:tcPr>
            <w:tcW w:type="dxa" w:w="960"/>
          </w:tcPr>
          <w:p>
            <w:r>
              <w:t>s12_1.jpg</w:t>
            </w:r>
          </w:p>
        </w:tc>
      </w:tr>
      <w:tr>
        <w:tc>
          <w:tcPr>
            <w:tcW w:type="dxa" w:w="960"/>
          </w:tcPr>
          <w:p>
            <w:r>
              <w:t>只</w:t>
            </w:r>
          </w:p>
        </w:tc>
        <w:tc>
          <w:tcPr>
            <w:tcW w:type="dxa" w:w="960"/>
          </w:tcPr>
          <w:p>
            <w:r>
              <w:t>zhī</w:t>
            </w:r>
          </w:p>
        </w:tc>
        <w:tc>
          <w:tcPr>
            <w:tcW w:type="dxa" w:w="960"/>
          </w:tcPr>
          <w:p>
            <w:r>
              <w:t>lượng từ</w:t>
            </w:r>
          </w:p>
        </w:tc>
        <w:tc>
          <w:tcPr>
            <w:tcW w:type="dxa" w:w="960"/>
          </w:tcPr>
          <w:p>
            <w:r>
              <w:t>con (dùng cho động vật)</w:t>
            </w:r>
          </w:p>
        </w:tc>
        <w:tc>
          <w:tcPr>
            <w:tcW w:type="dxa" w:w="960"/>
          </w:tcPr>
          <w:p>
            <w:r>
              <w:t>Từ khác</w:t>
            </w:r>
          </w:p>
        </w:tc>
        <w:tc>
          <w:tcPr>
            <w:tcW w:type="dxa" w:w="960"/>
          </w:tcPr>
          <w:p>
            <w:r>
              <w:t>我家有一只狗。</w:t>
            </w:r>
          </w:p>
        </w:tc>
        <w:tc>
          <w:tcPr>
            <w:tcW w:type="dxa" w:w="960"/>
          </w:tcPr>
          <w:p>
            <w:r>
              <w:t>Wǒ jiā yǒu yì zhī gǒu.</w:t>
            </w:r>
          </w:p>
        </w:tc>
        <w:tc>
          <w:tcPr>
            <w:tcW w:type="dxa" w:w="960"/>
          </w:tcPr>
          <w:p>
            <w:r>
              <w:t>Nhà tôi có một con chó.</w:t>
            </w:r>
          </w:p>
        </w:tc>
        <w:tc>
          <w:tcPr>
            <w:tcW w:type="dxa" w:w="960"/>
          </w:tcPr>
          <w:p>
            <w:r/>
          </w:p>
        </w:tc>
      </w:tr>
      <w:tr>
        <w:tc>
          <w:tcPr>
            <w:tcW w:type="dxa" w:w="960"/>
          </w:tcPr>
          <w:p>
            <w:r>
              <w:t>狗</w:t>
            </w:r>
          </w:p>
        </w:tc>
        <w:tc>
          <w:tcPr>
            <w:tcW w:type="dxa" w:w="960"/>
          </w:tcPr>
          <w:p>
            <w:r>
              <w:t>gǒu</w:t>
            </w:r>
          </w:p>
        </w:tc>
        <w:tc>
          <w:tcPr>
            <w:tcW w:type="dxa" w:w="960"/>
          </w:tcPr>
          <w:p>
            <w:r>
              <w:t>danh từ</w:t>
            </w:r>
          </w:p>
        </w:tc>
        <w:tc>
          <w:tcPr>
            <w:tcW w:type="dxa" w:w="960"/>
          </w:tcPr>
          <w:p>
            <w:r>
              <w:t>con chó</w:t>
            </w:r>
          </w:p>
        </w:tc>
        <w:tc>
          <w:tcPr>
            <w:tcW w:type="dxa" w:w="960"/>
          </w:tcPr>
          <w:p>
            <w:r>
              <w:t>Từ khác</w:t>
            </w:r>
          </w:p>
        </w:tc>
        <w:tc>
          <w:tcPr>
            <w:tcW w:type="dxa" w:w="960"/>
          </w:tcPr>
          <w:p>
            <w:r>
              <w:t>那只狗是谁的？</w:t>
            </w:r>
          </w:p>
        </w:tc>
        <w:tc>
          <w:tcPr>
            <w:tcW w:type="dxa" w:w="960"/>
          </w:tcPr>
          <w:p>
            <w:r>
              <w:t>Nà zhī gǒu shì shéi de?</w:t>
            </w:r>
          </w:p>
        </w:tc>
        <w:tc>
          <w:tcPr>
            <w:tcW w:type="dxa" w:w="960"/>
          </w:tcPr>
          <w:p>
            <w:r>
              <w:t>Con chó kia là của ai?</w:t>
            </w:r>
          </w:p>
        </w:tc>
        <w:tc>
          <w:tcPr>
            <w:tcW w:type="dxa" w:w="960"/>
          </w:tcPr>
          <w:p>
            <w:r>
              <w:t>s13_4.jpg</w:t>
            </w:r>
          </w:p>
        </w:tc>
      </w:tr>
    </w:tbl>
    <w:p/>
    <w:p>
      <w:pPr>
        <w:pStyle w:val="Heading1"/>
      </w:pPr>
      <w:r>
        <w:t>Cách viết</w:t>
      </w:r>
    </w:p>
    <w:tbl>
      <w:tblPr>
        <w:tblStyle w:val="TableGrid"/>
        <w:tblW w:type="auto" w:w="0"/>
        <w:tblLook w:firstColumn="1" w:firstRow="1" w:lastColumn="0" w:lastRow="0" w:noHBand="0" w:noVBand="1" w:val="04A0"/>
      </w:tblPr>
      <w:tblGrid>
        <w:gridCol w:w="4320"/>
        <w:gridCol w:w="4320"/>
      </w:tblGrid>
      <w:tr>
        <w:tc>
          <w:tcPr>
            <w:tcW w:type="dxa" w:w="4320"/>
          </w:tcPr>
          <w:p>
            <w:r>
              <w:rPr>
                <w:b/>
              </w:rPr>
              <w:t>Chữ Hán</w:t>
            </w:r>
          </w:p>
        </w:tc>
        <w:tc>
          <w:tcPr>
            <w:tcW w:type="dxa" w:w="4320"/>
          </w:tcPr>
          <w:p>
            <w:r>
              <w:rPr>
                <w:b/>
              </w:rPr>
              <w:t>Ảnh (.gif)</w:t>
            </w:r>
          </w:p>
        </w:tc>
      </w:tr>
      <w:tr>
        <w:tc>
          <w:tcPr>
            <w:tcW w:type="dxa" w:w="4320"/>
          </w:tcPr>
          <w:p>
            <w:r>
              <w:t>爸</w:t>
            </w:r>
          </w:p>
        </w:tc>
        <w:tc>
          <w:tcPr>
            <w:tcW w:type="dxa" w:w="4320"/>
          </w:tcPr>
          <w:p>
            <w:r>
              <w:t>s02_2.gif</w:t>
            </w:r>
          </w:p>
        </w:tc>
      </w:tr>
      <w:tr>
        <w:tc>
          <w:tcPr>
            <w:tcW w:type="dxa" w:w="4320"/>
          </w:tcPr>
          <w:p>
            <w:r>
              <w:t>妈</w:t>
            </w:r>
          </w:p>
        </w:tc>
        <w:tc>
          <w:tcPr>
            <w:tcW w:type="dxa" w:w="4320"/>
          </w:tcPr>
          <w:p>
            <w:r>
              <w:t>s02_4.gif</w:t>
            </w:r>
          </w:p>
        </w:tc>
      </w:tr>
      <w:tr>
        <w:tc>
          <w:tcPr>
            <w:tcW w:type="dxa" w:w="4320"/>
          </w:tcPr>
          <w:p>
            <w:r>
              <w:t>妹</w:t>
            </w:r>
          </w:p>
        </w:tc>
        <w:tc>
          <w:tcPr>
            <w:tcW w:type="dxa" w:w="4320"/>
          </w:tcPr>
          <w:p>
            <w:r>
              <w:t>s03_2.gif</w:t>
            </w:r>
          </w:p>
        </w:tc>
      </w:tr>
      <w:tr>
        <w:tc>
          <w:tcPr>
            <w:tcW w:type="dxa" w:w="4320"/>
          </w:tcPr>
          <w:p>
            <w:r>
              <w:t>弟</w:t>
            </w:r>
          </w:p>
        </w:tc>
        <w:tc>
          <w:tcPr>
            <w:tcW w:type="dxa" w:w="4320"/>
          </w:tcPr>
          <w:p>
            <w:r>
              <w:t>s03_5.gif</w:t>
            </w:r>
          </w:p>
        </w:tc>
      </w:tr>
      <w:tr>
        <w:tc>
          <w:tcPr>
            <w:tcW w:type="dxa" w:w="4320"/>
          </w:tcPr>
          <w:p>
            <w:r>
              <w:t>哥</w:t>
            </w:r>
          </w:p>
        </w:tc>
        <w:tc>
          <w:tcPr>
            <w:tcW w:type="dxa" w:w="4320"/>
          </w:tcPr>
          <w:p>
            <w:r>
              <w:t>s04_1.gif</w:t>
            </w:r>
          </w:p>
        </w:tc>
      </w:tr>
      <w:tr>
        <w:tc>
          <w:tcPr>
            <w:tcW w:type="dxa" w:w="4320"/>
          </w:tcPr>
          <w:p>
            <w:r>
              <w:t>姐</w:t>
            </w:r>
          </w:p>
        </w:tc>
        <w:tc>
          <w:tcPr>
            <w:tcW w:type="dxa" w:w="4320"/>
          </w:tcPr>
          <w:p>
            <w:r>
              <w:t>s04_4.gif</w:t>
            </w:r>
          </w:p>
        </w:tc>
      </w:tr>
      <w:tr>
        <w:tc>
          <w:tcPr>
            <w:tcW w:type="dxa" w:w="4320"/>
          </w:tcPr>
          <w:p>
            <w:r>
              <w:t>家</w:t>
            </w:r>
          </w:p>
        </w:tc>
        <w:tc>
          <w:tcPr>
            <w:tcW w:type="dxa" w:w="4320"/>
          </w:tcPr>
          <w:p>
            <w:r>
              <w:t>s05_1.gif</w:t>
            </w:r>
          </w:p>
        </w:tc>
      </w:tr>
      <w:tr>
        <w:tc>
          <w:tcPr>
            <w:tcW w:type="dxa" w:w="4320"/>
          </w:tcPr>
          <w:p>
            <w:r>
              <w:t>人</w:t>
            </w:r>
          </w:p>
        </w:tc>
        <w:tc>
          <w:tcPr>
            <w:tcW w:type="dxa" w:w="4320"/>
          </w:tcPr>
          <w:p>
            <w:r>
              <w:t>s05_3.gif</w:t>
            </w:r>
          </w:p>
        </w:tc>
      </w:tr>
      <w:tr>
        <w:tc>
          <w:tcPr>
            <w:tcW w:type="dxa" w:w="4320"/>
          </w:tcPr>
          <w:p>
            <w:r>
              <w:t>照</w:t>
            </w:r>
          </w:p>
        </w:tc>
        <w:tc>
          <w:tcPr>
            <w:tcW w:type="dxa" w:w="4320"/>
          </w:tcPr>
          <w:p>
            <w:r>
              <w:t>s05_4.gif</w:t>
            </w:r>
          </w:p>
        </w:tc>
      </w:tr>
      <w:tr>
        <w:tc>
          <w:tcPr>
            <w:tcW w:type="dxa" w:w="4320"/>
          </w:tcPr>
          <w:p>
            <w:r>
              <w:t>片</w:t>
            </w:r>
          </w:p>
        </w:tc>
        <w:tc>
          <w:tcPr>
            <w:tcW w:type="dxa" w:w="4320"/>
          </w:tcPr>
          <w:p>
            <w:r>
              <w:t>s05_5.gif</w:t>
            </w:r>
          </w:p>
        </w:tc>
      </w:tr>
      <w:tr>
        <w:tc>
          <w:tcPr>
            <w:tcW w:type="dxa" w:w="4320"/>
          </w:tcPr>
          <w:p>
            <w:r>
              <w:t>口</w:t>
            </w:r>
          </w:p>
        </w:tc>
        <w:tc>
          <w:tcPr>
            <w:tcW w:type="dxa" w:w="4320"/>
          </w:tcPr>
          <w:p>
            <w:r>
              <w:t>s06_1.gif</w:t>
            </w:r>
          </w:p>
        </w:tc>
      </w:tr>
      <w:tr>
        <w:tc>
          <w:tcPr>
            <w:tcW w:type="dxa" w:w="4320"/>
          </w:tcPr>
          <w:p>
            <w:r>
              <w:t>和</w:t>
            </w:r>
          </w:p>
        </w:tc>
        <w:tc>
          <w:tcPr>
            <w:tcW w:type="dxa" w:w="4320"/>
          </w:tcPr>
          <w:p>
            <w:r>
              <w:t>s06_2.gif</w:t>
            </w:r>
          </w:p>
        </w:tc>
      </w:tr>
      <w:tr>
        <w:tc>
          <w:tcPr>
            <w:tcW w:type="dxa" w:w="4320"/>
          </w:tcPr>
          <w:p>
            <w:r>
              <w:t>律</w:t>
            </w:r>
          </w:p>
        </w:tc>
        <w:tc>
          <w:tcPr>
            <w:tcW w:type="dxa" w:w="4320"/>
          </w:tcPr>
          <w:p>
            <w:r>
              <w:t>s07_2.gif</w:t>
            </w:r>
          </w:p>
        </w:tc>
      </w:tr>
      <w:tr>
        <w:tc>
          <w:tcPr>
            <w:tcW w:type="dxa" w:w="4320"/>
          </w:tcPr>
          <w:p>
            <w:r>
              <w:t>师</w:t>
            </w:r>
          </w:p>
        </w:tc>
        <w:tc>
          <w:tcPr>
            <w:tcW w:type="dxa" w:w="4320"/>
          </w:tcPr>
          <w:p>
            <w:r>
              <w:t>s07_3.gif</w:t>
            </w:r>
          </w:p>
        </w:tc>
      </w:tr>
      <w:tr>
        <w:tc>
          <w:tcPr>
            <w:tcW w:type="dxa" w:w="4320"/>
          </w:tcPr>
          <w:p>
            <w:r>
              <w:t>多</w:t>
            </w:r>
          </w:p>
        </w:tc>
        <w:tc>
          <w:tcPr>
            <w:tcW w:type="dxa" w:w="4320"/>
          </w:tcPr>
          <w:p>
            <w:r>
              <w:t>s08_1.gif</w:t>
            </w:r>
          </w:p>
        </w:tc>
      </w:tr>
      <w:tr>
        <w:tc>
          <w:tcPr>
            <w:tcW w:type="dxa" w:w="4320"/>
          </w:tcPr>
          <w:p>
            <w:r>
              <w:t>大</w:t>
            </w:r>
          </w:p>
        </w:tc>
        <w:tc>
          <w:tcPr>
            <w:tcW w:type="dxa" w:w="4320"/>
          </w:tcPr>
          <w:p>
            <w:r>
              <w:t>s08_2.gif</w:t>
            </w:r>
          </w:p>
        </w:tc>
      </w:tr>
      <w:tr>
        <w:tc>
          <w:tcPr>
            <w:tcW w:type="dxa" w:w="4320"/>
          </w:tcPr>
          <w:p>
            <w:r>
              <w:t>岁</w:t>
            </w:r>
          </w:p>
        </w:tc>
        <w:tc>
          <w:tcPr>
            <w:tcW w:type="dxa" w:w="4320"/>
          </w:tcPr>
          <w:p>
            <w:r>
              <w:t>s08_3.gif</w:t>
            </w:r>
          </w:p>
        </w:tc>
      </w:tr>
      <w:tr>
        <w:tc>
          <w:tcPr>
            <w:tcW w:type="dxa" w:w="4320"/>
          </w:tcPr>
          <w:p>
            <w:r>
              <w:t>今</w:t>
            </w:r>
          </w:p>
        </w:tc>
        <w:tc>
          <w:tcPr>
            <w:tcW w:type="dxa" w:w="4320"/>
          </w:tcPr>
          <w:p>
            <w:r>
              <w:t>s09_2.gif</w:t>
            </w:r>
          </w:p>
        </w:tc>
      </w:tr>
      <w:tr>
        <w:tc>
          <w:tcPr>
            <w:tcW w:type="dxa" w:w="4320"/>
          </w:tcPr>
          <w:p>
            <w:r>
              <w:t>年</w:t>
            </w:r>
          </w:p>
        </w:tc>
        <w:tc>
          <w:tcPr>
            <w:tcW w:type="dxa" w:w="4320"/>
          </w:tcPr>
          <w:p>
            <w:r>
              <w:t>s09_3.gif</w:t>
            </w:r>
          </w:p>
        </w:tc>
      </w:tr>
      <w:tr>
        <w:tc>
          <w:tcPr>
            <w:tcW w:type="dxa" w:w="4320"/>
          </w:tcPr>
          <w:p>
            <w:r>
              <w:t>谁</w:t>
            </w:r>
          </w:p>
        </w:tc>
        <w:tc>
          <w:tcPr>
            <w:tcW w:type="dxa" w:w="4320"/>
          </w:tcPr>
          <w:p>
            <w:r>
              <w:t>s10_1.gif</w:t>
            </w:r>
          </w:p>
        </w:tc>
      </w:tr>
      <w:tr>
        <w:tc>
          <w:tcPr>
            <w:tcW w:type="dxa" w:w="4320"/>
          </w:tcPr>
          <w:p>
            <w:r>
              <w:t>他</w:t>
            </w:r>
          </w:p>
        </w:tc>
        <w:tc>
          <w:tcPr>
            <w:tcW w:type="dxa" w:w="4320"/>
          </w:tcPr>
          <w:p>
            <w:r>
              <w:t>s11_2.gif</w:t>
            </w:r>
          </w:p>
        </w:tc>
      </w:tr>
      <w:tr>
        <w:tc>
          <w:tcPr>
            <w:tcW w:type="dxa" w:w="4320"/>
          </w:tcPr>
          <w:p>
            <w:r>
              <w:t>们</w:t>
            </w:r>
          </w:p>
        </w:tc>
        <w:tc>
          <w:tcPr>
            <w:tcW w:type="dxa" w:w="4320"/>
          </w:tcPr>
          <w:p>
            <w:r>
              <w:t>s11_3.gif</w:t>
            </w:r>
          </w:p>
        </w:tc>
      </w:tr>
      <w:tr>
        <w:tc>
          <w:tcPr>
            <w:tcW w:type="dxa" w:w="4320"/>
          </w:tcPr>
          <w:p>
            <w:r>
              <w:t>可</w:t>
            </w:r>
          </w:p>
        </w:tc>
        <w:tc>
          <w:tcPr>
            <w:tcW w:type="dxa" w:w="4320"/>
          </w:tcPr>
          <w:p>
            <w:r>
              <w:t>s12_2.gif</w:t>
            </w:r>
          </w:p>
        </w:tc>
      </w:tr>
      <w:tr>
        <w:tc>
          <w:tcPr>
            <w:tcW w:type="dxa" w:w="4320"/>
          </w:tcPr>
          <w:p>
            <w:r>
              <w:t>爱</w:t>
            </w:r>
          </w:p>
        </w:tc>
        <w:tc>
          <w:tcPr>
            <w:tcW w:type="dxa" w:w="4320"/>
          </w:tcPr>
          <w:p>
            <w:r>
              <w:t>s12_3.gif</w:t>
            </w:r>
          </w:p>
        </w:tc>
      </w:tr>
      <w:tr>
        <w:tc>
          <w:tcPr>
            <w:tcW w:type="dxa" w:w="4320"/>
          </w:tcPr>
          <w:p>
            <w:r>
              <w:t>只</w:t>
            </w:r>
          </w:p>
        </w:tc>
        <w:tc>
          <w:tcPr>
            <w:tcW w:type="dxa" w:w="4320"/>
          </w:tcPr>
          <w:p>
            <w:r>
              <w:t>s12_4.gif</w:t>
            </w:r>
          </w:p>
        </w:tc>
      </w:tr>
      <w:tr>
        <w:tc>
          <w:tcPr>
            <w:tcW w:type="dxa" w:w="4320"/>
          </w:tcPr>
          <w:p>
            <w:r>
              <w:t>医</w:t>
            </w:r>
          </w:p>
        </w:tc>
        <w:tc>
          <w:tcPr>
            <w:tcW w:type="dxa" w:w="4320"/>
          </w:tcPr>
          <w:p>
            <w:r>
              <w:t>s13_1.gif</w:t>
            </w:r>
          </w:p>
        </w:tc>
      </w:tr>
      <w:tr>
        <w:tc>
          <w:tcPr>
            <w:tcW w:type="dxa" w:w="4320"/>
          </w:tcPr>
          <w:p>
            <w:r>
              <w:t>生</w:t>
            </w:r>
          </w:p>
        </w:tc>
        <w:tc>
          <w:tcPr>
            <w:tcW w:type="dxa" w:w="4320"/>
          </w:tcPr>
          <w:p>
            <w:r>
              <w:t>s13_2.gif</w:t>
            </w:r>
          </w:p>
        </w:tc>
      </w:tr>
      <w:tr>
        <w:tc>
          <w:tcPr>
            <w:tcW w:type="dxa" w:w="4320"/>
          </w:tcPr>
          <w:p>
            <w:r>
              <w:t>狗</w:t>
            </w:r>
          </w:p>
        </w:tc>
        <w:tc>
          <w:tcPr>
            <w:tcW w:type="dxa" w:w="4320"/>
          </w:tcPr>
          <w:p>
            <w:r>
              <w:t>s13_3.gif</w:t>
            </w:r>
          </w:p>
        </w:tc>
      </w:tr>
    </w:tbl>
    <w:p/>
    <w:p>
      <w:pPr>
        <w:pStyle w:val="Heading1"/>
      </w:pPr>
      <w:r>
        <w:t>Ngữ pháp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Điểm ngữ pháp</w:t>
            </w:r>
          </w:p>
        </w:tc>
        <w:tc>
          <w:tcPr>
            <w:tcW w:type="dxa" w:w="1728"/>
          </w:tcPr>
          <w:p>
            <w:r>
              <w:rPr>
                <w:b/>
              </w:rPr>
              <w:t>Ý nghĩa</w:t>
            </w:r>
          </w:p>
        </w:tc>
        <w:tc>
          <w:tcPr>
            <w:tcW w:type="dxa" w:w="1728"/>
          </w:tcPr>
          <w:p>
            <w:r>
              <w:rPr>
                <w:b/>
              </w:rPr>
              <w:t>Mẫu câu</w:t>
            </w:r>
          </w:p>
        </w:tc>
        <w:tc>
          <w:tcPr>
            <w:tcW w:type="dxa" w:w="1728"/>
          </w:tcPr>
          <w:p>
            <w:r>
              <w:rPr>
                <w:b/>
              </w:rPr>
              <w:t>Ví dụ (câu = nghĩa; câu = nghĩa)</w:t>
            </w:r>
          </w:p>
        </w:tc>
        <w:tc>
          <w:tcPr>
            <w:tcW w:type="dxa" w:w="1728"/>
          </w:tcPr>
          <w:p>
            <w:r>
              <w:rPr>
                <w:b/>
              </w:rPr>
              <w:t>Ghi chú</w:t>
            </w:r>
          </w:p>
        </w:tc>
      </w:tr>
      <w:tr>
        <w:tc>
          <w:tcPr>
            <w:tcW w:type="dxa" w:w="1728"/>
          </w:tcPr>
          <w:p>
            <w:r>
              <w:t>几口人</w:t>
            </w:r>
          </w:p>
        </w:tc>
        <w:tc>
          <w:tcPr>
            <w:tcW w:type="dxa" w:w="1728"/>
          </w:tcPr>
          <w:p>
            <w:r>
              <w:t>Hỏi số người trong gia đình</w:t>
            </w:r>
          </w:p>
        </w:tc>
        <w:tc>
          <w:tcPr>
            <w:tcW w:type="dxa" w:w="1728"/>
          </w:tcPr>
          <w:p>
            <w:r>
              <w:t>你家有几口人？ → 我家有 + số + 口人。</w:t>
            </w:r>
          </w:p>
        </w:tc>
        <w:tc>
          <w:tcPr>
            <w:tcW w:type="dxa" w:w="1728"/>
          </w:tcPr>
          <w:p>
            <w:r>
              <w:t>你家有几口人？ = Nhà bạn có mấy người?; 我家有四口人：爸爸、妈妈、姐姐和我。 = Nhà tôi có bốn người: bố, mẹ, chị và tôi.</w:t>
            </w:r>
          </w:p>
        </w:tc>
        <w:tc>
          <w:tcPr>
            <w:tcW w:type="dxa" w:w="1728"/>
          </w:tcPr>
          <w:p>
            <w:r>
              <w:t>**几** dùng để hỏi số lượng nhỏ (thường dưới 10). **口** là lượng từ riêng cho thành viên gia đình.</w:t>
            </w:r>
          </w:p>
        </w:tc>
      </w:tr>
      <w:tr>
        <w:tc>
          <w:tcPr>
            <w:tcW w:type="dxa" w:w="1728"/>
          </w:tcPr>
          <w:p>
            <w:r>
              <w:t>多大</w:t>
            </w:r>
          </w:p>
        </w:tc>
        <w:tc>
          <w:tcPr>
            <w:tcW w:type="dxa" w:w="1728"/>
          </w:tcPr>
          <w:p>
            <w:r>
              <w:t>Hỏi tuổi</w:t>
            </w:r>
          </w:p>
        </w:tc>
        <w:tc>
          <w:tcPr>
            <w:tcW w:type="dxa" w:w="1728"/>
          </w:tcPr>
          <w:p>
            <w:r>
              <w:t>你今年多大(了)？ → 我今年 + số + 岁。</w:t>
            </w:r>
          </w:p>
        </w:tc>
        <w:tc>
          <w:tcPr>
            <w:tcW w:type="dxa" w:w="1728"/>
          </w:tcPr>
          <w:p>
            <w:r>
              <w:t>你今年多大了？ = Năm nay bạn bao nhiêu tuổi rồi?; 我今年二十一岁。 = Năm nay tôi 21 tuổi.</w:t>
            </w:r>
          </w:p>
        </w:tc>
        <w:tc>
          <w:tcPr>
            <w:tcW w:type="dxa" w:w="1728"/>
          </w:tcPr>
          <w:p>
            <w:r>
              <w:t>Hỏi trẻ nhỏ dùng **你几岁？** Hỏi người lớn tuổi lịch sự dùng **您多大年纪？**</w:t>
            </w:r>
          </w:p>
        </w:tc>
      </w:tr>
      <w:tr>
        <w:tc>
          <w:tcPr>
            <w:tcW w:type="dxa" w:w="1728"/>
          </w:tcPr>
          <w:p>
            <w:r>
              <w:t>做什么工作</w:t>
            </w:r>
          </w:p>
        </w:tc>
        <w:tc>
          <w:tcPr>
            <w:tcW w:type="dxa" w:w="1728"/>
          </w:tcPr>
          <w:p>
            <w:r>
              <w:t>Hỏi nghề nghiệp</w:t>
            </w:r>
          </w:p>
        </w:tc>
        <w:tc>
          <w:tcPr>
            <w:tcW w:type="dxa" w:w="1728"/>
          </w:tcPr>
          <w:p>
            <w:r>
              <w:t>你(爸爸)做什么工作？ → 他是 + nghề nghiệp。</w:t>
            </w:r>
          </w:p>
        </w:tc>
        <w:tc>
          <w:tcPr>
            <w:tcW w:type="dxa" w:w="1728"/>
          </w:tcPr>
          <w:p>
            <w:r>
              <w:t>你妈妈做什么工作？ = Mẹ bạn làm nghề gì?; 我妈妈是英语老师。 = Mẹ tôi là giáo viên tiếng Anh.</w:t>
            </w:r>
          </w:p>
        </w:tc>
        <w:tc>
          <w:tcPr>
            <w:tcW w:type="dxa" w:w="1728"/>
          </w:tcPr>
          <w:p>
            <w:r>
              <w:t>Trả lời bằng câu chữ **是**: 我是医生 / 我不是律师。</w:t>
            </w:r>
          </w:p>
        </w:tc>
      </w:tr>
      <w:tr>
        <w:tc>
          <w:tcPr>
            <w:tcW w:type="dxa" w:w="1728"/>
          </w:tcPr>
          <w:p>
            <w:r>
              <w:t>和</w:t>
            </w:r>
          </w:p>
        </w:tc>
        <w:tc>
          <w:tcPr>
            <w:tcW w:type="dxa" w:w="1728"/>
          </w:tcPr>
          <w:p>
            <w:r>
              <w:t>Nối các danh từ</w:t>
            </w:r>
          </w:p>
        </w:tc>
        <w:tc>
          <w:tcPr>
            <w:tcW w:type="dxa" w:w="1728"/>
          </w:tcPr>
          <w:p>
            <w:r>
              <w:t>A 和 B · A、B 和 C</w:t>
            </w:r>
          </w:p>
        </w:tc>
        <w:tc>
          <w:tcPr>
            <w:tcW w:type="dxa" w:w="1728"/>
          </w:tcPr>
          <w:p>
            <w:r>
              <w:t>爸爸和妈妈都是老师。 = Bố và mẹ đều là giáo viên.; 我喜欢中国菜、韩国菜和越南菜。 = Tôi thích món Trung, món Hàn và món Việt.</w:t>
            </w:r>
          </w:p>
        </w:tc>
        <w:tc>
          <w:tcPr>
            <w:tcW w:type="dxa" w:w="1728"/>
          </w:tcPr>
          <w:p>
            <w:r>
              <w:t>**和** chỉ nối danh từ, đại từ. Không dùng 和 để nối hai câu.</w:t>
            </w:r>
          </w:p>
        </w:tc>
      </w:tr>
      <w:tr>
        <w:tc>
          <w:tcPr>
            <w:tcW w:type="dxa" w:w="1728"/>
          </w:tcPr>
          <w:p>
            <w:r>
              <w:t>们</w:t>
            </w:r>
          </w:p>
        </w:tc>
        <w:tc>
          <w:tcPr>
            <w:tcW w:type="dxa" w:w="1728"/>
          </w:tcPr>
          <w:p>
            <w:r>
              <w:t>Số nhiều của người</w:t>
            </w:r>
          </w:p>
        </w:tc>
        <w:tc>
          <w:tcPr>
            <w:tcW w:type="dxa" w:w="1728"/>
          </w:tcPr>
          <w:p>
            <w:r>
              <w:t>我们 · 你们 · 他们 · 同学们 · 老师们</w:t>
            </w:r>
          </w:p>
        </w:tc>
        <w:tc>
          <w:tcPr>
            <w:tcW w:type="dxa" w:w="1728"/>
          </w:tcPr>
          <w:p>
            <w:r>
              <w:t>同学们好！ = Chào các em!; 他们是我的朋友。 = Họ là bạn của tôi.</w:t>
            </w:r>
          </w:p>
        </w:tc>
        <w:tc>
          <w:tcPr>
            <w:tcW w:type="dxa" w:w="1728"/>
          </w:tcPr>
          <w:p>
            <w:r>
              <w:t>Khi đã có số đếm thì **không** thêm 们: nói 三个同学, không nói 三个同学们.</w:t>
            </w:r>
          </w:p>
        </w:tc>
      </w:tr>
      <w:tr>
        <w:tc>
          <w:tcPr>
            <w:tcW w:type="dxa" w:w="1728"/>
          </w:tcPr>
          <w:p>
            <w:r>
              <w:t>都 · 又…又…</w:t>
            </w:r>
          </w:p>
        </w:tc>
        <w:tc>
          <w:tcPr>
            <w:tcW w:type="dxa" w:w="1728"/>
          </w:tcPr>
          <w:p>
            <w:r>
              <w:t>“Đều” và “vừa… vừa…”</w:t>
            </w:r>
          </w:p>
        </w:tc>
        <w:tc>
          <w:tcPr>
            <w:tcW w:type="dxa" w:w="1728"/>
          </w:tcPr>
          <w:p>
            <w:r>
              <w:t>A 和 B 都 + V/是… · 又 + Adj + 又 + Adj</w:t>
            </w:r>
          </w:p>
        </w:tc>
        <w:tc>
          <w:tcPr>
            <w:tcW w:type="dxa" w:w="1728"/>
          </w:tcPr>
          <w:p>
            <w:r>
              <w:t>他爸爸妈妈都是英语老师。 = Bố mẹ anh ấy đều là giáo viên tiếng Anh.; 那只小狗又可爱又漂亮。 = Chú chó con đó vừa đáng yêu vừa xinh.</w:t>
            </w:r>
          </w:p>
        </w:tc>
        <w:tc>
          <w:tcPr>
            <w:tcW w:type="dxa" w:w="1728"/>
          </w:tcPr>
          <w:p>
            <w:r>
              <w:t>**都** đứng sau chủ ngữ, trước động từ. Lượng từ cho động vật là **只**: 一只狗.</w:t>
            </w:r>
          </w:p>
        </w:tc>
      </w:tr>
    </w:tbl>
    <w:p/>
    <w:p>
      <w:pPr>
        <w:pStyle w:val="Heading1"/>
      </w:pPr>
      <w:r>
        <w:t>Hội thoại</w:t>
      </w:r>
    </w:p>
    <w:p>
      <w:r>
        <w:t>Lời dẫn: Hai bạn xem ảnh gia đình của B. Luyện theo cặp, sau đó thay bằng thông tin gia đình 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Người nói</w:t>
            </w:r>
          </w:p>
        </w:tc>
        <w:tc>
          <w:tcPr>
            <w:tcW w:type="dxa" w:w="2160"/>
          </w:tcPr>
          <w:p>
            <w:r>
              <w:rPr>
                <w:b/>
              </w:rPr>
              <w:t>Câu</w:t>
            </w:r>
          </w:p>
        </w:tc>
        <w:tc>
          <w:tcPr>
            <w:tcW w:type="dxa" w:w="2160"/>
          </w:tcPr>
          <w:p>
            <w:r>
              <w:rPr>
                <w:b/>
              </w:rPr>
              <w:t>Pinyin</w:t>
            </w:r>
          </w:p>
        </w:tc>
        <w:tc>
          <w:tcPr>
            <w:tcW w:type="dxa" w:w="2160"/>
          </w:tcPr>
          <w:p>
            <w:r>
              <w:rPr>
                <w:b/>
              </w:rPr>
              <w:t>Nghĩa</w:t>
            </w:r>
          </w:p>
        </w:tc>
      </w:tr>
      <w:tr>
        <w:tc>
          <w:tcPr>
            <w:tcW w:type="dxa" w:w="2160"/>
          </w:tcPr>
          <w:p>
            <w:r>
              <w:t>A</w:t>
            </w:r>
          </w:p>
        </w:tc>
        <w:tc>
          <w:tcPr>
            <w:tcW w:type="dxa" w:w="2160"/>
          </w:tcPr>
          <w:p>
            <w:r>
              <w:t>这是你家的照片吗？</w:t>
            </w:r>
          </w:p>
        </w:tc>
        <w:tc>
          <w:tcPr>
            <w:tcW w:type="dxa" w:w="2160"/>
          </w:tcPr>
          <w:p>
            <w:r>
              <w:t>Zhè shì nǐ jiā de zhàopiàn ma?</w:t>
            </w:r>
          </w:p>
        </w:tc>
        <w:tc>
          <w:tcPr>
            <w:tcW w:type="dxa" w:w="2160"/>
          </w:tcPr>
          <w:p>
            <w:r>
              <w:t>Đây là ảnh gia đình bạn à?</w:t>
            </w:r>
          </w:p>
        </w:tc>
      </w:tr>
      <w:tr>
        <w:tc>
          <w:tcPr>
            <w:tcW w:type="dxa" w:w="2160"/>
          </w:tcPr>
          <w:p>
            <w:r>
              <w:t>B</w:t>
            </w:r>
          </w:p>
        </w:tc>
        <w:tc>
          <w:tcPr>
            <w:tcW w:type="dxa" w:w="2160"/>
          </w:tcPr>
          <w:p>
            <w:r>
              <w:t>是。我家有五口人。</w:t>
            </w:r>
          </w:p>
        </w:tc>
        <w:tc>
          <w:tcPr>
            <w:tcW w:type="dxa" w:w="2160"/>
          </w:tcPr>
          <w:p>
            <w:r>
              <w:t>Shì. Wǒ jiā yǒu wǔ kǒu rén.</w:t>
            </w:r>
          </w:p>
        </w:tc>
        <w:tc>
          <w:tcPr>
            <w:tcW w:type="dxa" w:w="2160"/>
          </w:tcPr>
          <w:p>
            <w:r>
              <w:t>Đúng rồi. Nhà mình có năm người.</w:t>
            </w:r>
          </w:p>
        </w:tc>
      </w:tr>
      <w:tr>
        <w:tc>
          <w:tcPr>
            <w:tcW w:type="dxa" w:w="2160"/>
          </w:tcPr>
          <w:p>
            <w:r>
              <w:t>A</w:t>
            </w:r>
          </w:p>
        </w:tc>
        <w:tc>
          <w:tcPr>
            <w:tcW w:type="dxa" w:w="2160"/>
          </w:tcPr>
          <w:p>
            <w:r>
              <w:t>他是谁？</w:t>
            </w:r>
          </w:p>
        </w:tc>
        <w:tc>
          <w:tcPr>
            <w:tcW w:type="dxa" w:w="2160"/>
          </w:tcPr>
          <w:p>
            <w:r>
              <w:t>Tā shì shéi?</w:t>
            </w:r>
          </w:p>
        </w:tc>
        <w:tc>
          <w:tcPr>
            <w:tcW w:type="dxa" w:w="2160"/>
          </w:tcPr>
          <w:p>
            <w:r>
              <w:t>Anh này là ai?</w:t>
            </w:r>
          </w:p>
        </w:tc>
      </w:tr>
      <w:tr>
        <w:tc>
          <w:tcPr>
            <w:tcW w:type="dxa" w:w="2160"/>
          </w:tcPr>
          <w:p>
            <w:r>
              <w:t>B</w:t>
            </w:r>
          </w:p>
        </w:tc>
        <w:tc>
          <w:tcPr>
            <w:tcW w:type="dxa" w:w="2160"/>
          </w:tcPr>
          <w:p>
            <w:r>
              <w:t>他是我哥哥，他是律师。</w:t>
            </w:r>
          </w:p>
        </w:tc>
        <w:tc>
          <w:tcPr>
            <w:tcW w:type="dxa" w:w="2160"/>
          </w:tcPr>
          <w:p>
            <w:r>
              <w:t>Tā shì wǒ gēge, tā shì lǜshī.</w:t>
            </w:r>
          </w:p>
        </w:tc>
        <w:tc>
          <w:tcPr>
            <w:tcW w:type="dxa" w:w="2160"/>
          </w:tcPr>
          <w:p>
            <w:r>
              <w:t>Đó là anh trai mình, anh ấy là luật sư.</w:t>
            </w:r>
          </w:p>
        </w:tc>
      </w:tr>
      <w:tr>
        <w:tc>
          <w:tcPr>
            <w:tcW w:type="dxa" w:w="2160"/>
          </w:tcPr>
          <w:p>
            <w:r>
              <w:t>A</w:t>
            </w:r>
          </w:p>
        </w:tc>
        <w:tc>
          <w:tcPr>
            <w:tcW w:type="dxa" w:w="2160"/>
          </w:tcPr>
          <w:p>
            <w:r>
              <w:t>你哥哥今年多大？</w:t>
            </w:r>
          </w:p>
        </w:tc>
        <w:tc>
          <w:tcPr>
            <w:tcW w:type="dxa" w:w="2160"/>
          </w:tcPr>
          <w:p>
            <w:r>
              <w:t>Nǐ gēge jīnnián duō dà?</w:t>
            </w:r>
          </w:p>
        </w:tc>
        <w:tc>
          <w:tcPr>
            <w:tcW w:type="dxa" w:w="2160"/>
          </w:tcPr>
          <w:p>
            <w:r>
              <w:t>Anh bạn năm nay bao nhiêu tuổi?</w:t>
            </w:r>
          </w:p>
        </w:tc>
      </w:tr>
      <w:tr>
        <w:tc>
          <w:tcPr>
            <w:tcW w:type="dxa" w:w="2160"/>
          </w:tcPr>
          <w:p>
            <w:r>
              <w:t>B</w:t>
            </w:r>
          </w:p>
        </w:tc>
        <w:tc>
          <w:tcPr>
            <w:tcW w:type="dxa" w:w="2160"/>
          </w:tcPr>
          <w:p>
            <w:r>
              <w:t>他今年二十七岁。</w:t>
            </w:r>
          </w:p>
        </w:tc>
        <w:tc>
          <w:tcPr>
            <w:tcW w:type="dxa" w:w="2160"/>
          </w:tcPr>
          <w:p>
            <w:r>
              <w:t>Tā jīnnián èrshíqī suì.</w:t>
            </w:r>
          </w:p>
        </w:tc>
        <w:tc>
          <w:tcPr>
            <w:tcW w:type="dxa" w:w="2160"/>
          </w:tcPr>
          <w:p>
            <w:r>
              <w:t>Năm nay anh ấy 27 tuổi.</w:t>
            </w:r>
          </w:p>
        </w:tc>
      </w:tr>
      <w:tr>
        <w:tc>
          <w:tcPr>
            <w:tcW w:type="dxa" w:w="2160"/>
          </w:tcPr>
          <w:p>
            <w:r>
              <w:t>A</w:t>
            </w:r>
          </w:p>
        </w:tc>
        <w:tc>
          <w:tcPr>
            <w:tcW w:type="dxa" w:w="2160"/>
          </w:tcPr>
          <w:p>
            <w:r>
              <w:t>你爸爸妈妈做什么工作？</w:t>
            </w:r>
          </w:p>
        </w:tc>
        <w:tc>
          <w:tcPr>
            <w:tcW w:type="dxa" w:w="2160"/>
          </w:tcPr>
          <w:p>
            <w:r>
              <w:t>Nǐ bàba māma zuò shénme gōngzuò?</w:t>
            </w:r>
          </w:p>
        </w:tc>
        <w:tc>
          <w:tcPr>
            <w:tcW w:type="dxa" w:w="2160"/>
          </w:tcPr>
          <w:p>
            <w:r>
              <w:t>Bố mẹ bạn làm nghề gì?</w:t>
            </w:r>
          </w:p>
        </w:tc>
      </w:tr>
      <w:tr>
        <w:tc>
          <w:tcPr>
            <w:tcW w:type="dxa" w:w="2160"/>
          </w:tcPr>
          <w:p>
            <w:r>
              <w:t>B</w:t>
            </w:r>
          </w:p>
        </w:tc>
        <w:tc>
          <w:tcPr>
            <w:tcW w:type="dxa" w:w="2160"/>
          </w:tcPr>
          <w:p>
            <w:r>
              <w:t>我爸爸是医生，我妈妈是老师。</w:t>
            </w:r>
          </w:p>
        </w:tc>
        <w:tc>
          <w:tcPr>
            <w:tcW w:type="dxa" w:w="2160"/>
          </w:tcPr>
          <w:p>
            <w:r>
              <w:t>Wǒ bàba shì yīshēng, wǒ māma shì lǎoshī.</w:t>
            </w:r>
          </w:p>
        </w:tc>
        <w:tc>
          <w:tcPr>
            <w:tcW w:type="dxa" w:w="2160"/>
          </w:tcPr>
          <w:p>
            <w:r>
              <w:t>Bố mình là bác sĩ, mẹ mình là giáo viên.</w:t>
            </w:r>
          </w:p>
        </w:tc>
      </w:tr>
      <w:tr>
        <w:tc>
          <w:tcPr>
            <w:tcW w:type="dxa" w:w="2160"/>
          </w:tcPr>
          <w:p>
            <w:r>
              <w:t>A</w:t>
            </w:r>
          </w:p>
        </w:tc>
        <w:tc>
          <w:tcPr>
            <w:tcW w:type="dxa" w:w="2160"/>
          </w:tcPr>
          <w:p>
            <w:r>
              <w:t>这只小狗真可爱！</w:t>
            </w:r>
          </w:p>
        </w:tc>
        <w:tc>
          <w:tcPr>
            <w:tcW w:type="dxa" w:w="2160"/>
          </w:tcPr>
          <w:p>
            <w:r>
              <w:t>Zhè zhī xiǎo gǒu zhēn kě'ài!</w:t>
            </w:r>
          </w:p>
        </w:tc>
        <w:tc>
          <w:tcPr>
            <w:tcW w:type="dxa" w:w="2160"/>
          </w:tcPr>
          <w:p>
            <w:r>
              <w:t>Chú chó con này dễ thương quá!</w:t>
            </w:r>
          </w:p>
        </w:tc>
      </w:tr>
      <w:tr>
        <w:tc>
          <w:tcPr>
            <w:tcW w:type="dxa" w:w="2160"/>
          </w:tcPr>
          <w:p>
            <w:r>
              <w:t>B</w:t>
            </w:r>
          </w:p>
        </w:tc>
        <w:tc>
          <w:tcPr>
            <w:tcW w:type="dxa" w:w="2160"/>
          </w:tcPr>
          <w:p>
            <w:r>
              <w:t>是我妹妹的狗。</w:t>
            </w:r>
          </w:p>
        </w:tc>
        <w:tc>
          <w:tcPr>
            <w:tcW w:type="dxa" w:w="2160"/>
          </w:tcPr>
          <w:p>
            <w:r>
              <w:t>Shì wǒ mèimei de gǒu.</w:t>
            </w:r>
          </w:p>
        </w:tc>
        <w:tc>
          <w:tcPr>
            <w:tcW w:type="dxa" w:w="2160"/>
          </w:tcPr>
          <w:p>
            <w:r>
              <w:t>Đó là chó của em gái mình.</w:t>
            </w:r>
          </w:p>
        </w:tc>
      </w:tr>
    </w:tbl>
    <w:p/>
    <w:p>
      <w:pPr>
        <w:pStyle w:val="Heading1"/>
      </w:pPr>
      <w:r>
        <w:t>Bài tập</w:t>
      </w:r>
    </w:p>
    <w:p>
      <w:r>
        <w:rPr>
          <w:i/>
          <w:color w:val="5A6A63"/>
        </w:rPr>
        <w:t>Mỗi bài bắt đầu bằng “Bài N. Tiêu đề”. Loại bài nhận theo tiêu đề: “vị trí” → chọn vị trí A/B/C/D; “điền / chỗ trống” → điền từ; “sắp xếp” → sắp xếp câu; “chọn đáp án / trắc nghiệm” → trắc nghiệm; còn lại → đọc và tự trả lời.</w:t>
      </w:r>
    </w:p>
    <w:p>
      <w:pPr>
        <w:pStyle w:val="Heading2"/>
      </w:pPr>
      <w:r>
        <w:t>Bài 1. Chọn vị trí đúng cho từ trong ngoặc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Câu (có A B C D)</w:t>
            </w:r>
          </w:p>
        </w:tc>
        <w:tc>
          <w:tcPr>
            <w:tcW w:type="dxa" w:w="2880"/>
          </w:tcPr>
          <w:p>
            <w:r>
              <w:rPr>
                <w:b/>
              </w:rPr>
              <w:t>Từ</w:t>
            </w:r>
          </w:p>
        </w:tc>
        <w:tc>
          <w:tcPr>
            <w:tcW w:type="dxa" w:w="2880"/>
          </w:tcPr>
          <w:p>
            <w:r>
              <w:rPr>
                <w:b/>
              </w:rPr>
              <w:t>Đáp án</w:t>
            </w:r>
          </w:p>
        </w:tc>
      </w:tr>
      <w:tr>
        <w:tc>
          <w:tcPr>
            <w:tcW w:type="dxa" w:w="2880"/>
          </w:tcPr>
          <w:p>
            <w:r>
              <w:t>A 中午 B 你 C 想吃 D？</w:t>
            </w:r>
          </w:p>
        </w:tc>
        <w:tc>
          <w:tcPr>
            <w:tcW w:type="dxa" w:w="2880"/>
          </w:tcPr>
          <w:p>
            <w:r>
              <w:t>什么</w:t>
            </w:r>
          </w:p>
        </w:tc>
        <w:tc>
          <w:tcPr>
            <w:tcW w:type="dxa" w:w="2880"/>
          </w:tcPr>
          <w:p>
            <w:r>
              <w:t>D</w:t>
            </w:r>
          </w:p>
        </w:tc>
      </w:tr>
      <w:tr>
        <w:tc>
          <w:tcPr>
            <w:tcW w:type="dxa" w:w="2880"/>
          </w:tcPr>
          <w:p>
            <w:r>
              <w:t>我家有五 A 口人。你家 B 有 C 口人 D？</w:t>
            </w:r>
          </w:p>
        </w:tc>
        <w:tc>
          <w:tcPr>
            <w:tcW w:type="dxa" w:w="2880"/>
          </w:tcPr>
          <w:p>
            <w:r>
              <w:t>几</w:t>
            </w:r>
          </w:p>
        </w:tc>
        <w:tc>
          <w:tcPr>
            <w:tcW w:type="dxa" w:w="2880"/>
          </w:tcPr>
          <w:p>
            <w:r>
              <w:t>C</w:t>
            </w:r>
          </w:p>
        </w:tc>
      </w:tr>
      <w:tr>
        <w:tc>
          <w:tcPr>
            <w:tcW w:type="dxa" w:w="2880"/>
          </w:tcPr>
          <w:p>
            <w:r>
              <w:t>我喜欢吃 A 中国菜 B、韩国菜 C 越南菜 D。</w:t>
            </w:r>
          </w:p>
        </w:tc>
        <w:tc>
          <w:tcPr>
            <w:tcW w:type="dxa" w:w="2880"/>
          </w:tcPr>
          <w:p>
            <w:r>
              <w:t>和</w:t>
            </w:r>
          </w:p>
        </w:tc>
        <w:tc>
          <w:tcPr>
            <w:tcW w:type="dxa" w:w="2880"/>
          </w:tcPr>
          <w:p>
            <w:r>
              <w:t>C</w:t>
            </w:r>
          </w:p>
        </w:tc>
      </w:tr>
      <w:tr>
        <w:tc>
          <w:tcPr>
            <w:tcW w:type="dxa" w:w="2880"/>
          </w:tcPr>
          <w:p>
            <w:r>
              <w:t>小明 A 不 B 知道 C 书店在 D。</w:t>
            </w:r>
          </w:p>
        </w:tc>
        <w:tc>
          <w:tcPr>
            <w:tcW w:type="dxa" w:w="2880"/>
          </w:tcPr>
          <w:p>
            <w:r>
              <w:t>哪儿</w:t>
            </w:r>
          </w:p>
        </w:tc>
        <w:tc>
          <w:tcPr>
            <w:tcW w:type="dxa" w:w="2880"/>
          </w:tcPr>
          <w:p>
            <w:r>
              <w:t>D</w:t>
            </w:r>
          </w:p>
        </w:tc>
      </w:tr>
      <w:tr>
        <w:tc>
          <w:tcPr>
            <w:tcW w:type="dxa" w:w="2880"/>
          </w:tcPr>
          <w:p>
            <w:r>
              <w:t>你 A 学习 B 汉语 C 学习英语 D？</w:t>
            </w:r>
          </w:p>
        </w:tc>
        <w:tc>
          <w:tcPr>
            <w:tcW w:type="dxa" w:w="2880"/>
          </w:tcPr>
          <w:p>
            <w:r>
              <w:t>还是</w:t>
            </w:r>
          </w:p>
        </w:tc>
        <w:tc>
          <w:tcPr>
            <w:tcW w:type="dxa" w:w="2880"/>
          </w:tcPr>
          <w:p>
            <w:r>
              <w:t>C</w:t>
            </w:r>
          </w:p>
        </w:tc>
      </w:tr>
      <w:tr>
        <w:tc>
          <w:tcPr>
            <w:tcW w:type="dxa" w:w="2880"/>
          </w:tcPr>
          <w:p>
            <w:r>
              <w:t>我 A 想 B 去 C 人民公园，D 走？</w:t>
            </w:r>
          </w:p>
        </w:tc>
        <w:tc>
          <w:tcPr>
            <w:tcW w:type="dxa" w:w="2880"/>
          </w:tcPr>
          <w:p>
            <w:r>
              <w:t>怎么</w:t>
            </w:r>
          </w:p>
        </w:tc>
        <w:tc>
          <w:tcPr>
            <w:tcW w:type="dxa" w:w="2880"/>
          </w:tcPr>
          <w:p>
            <w:r>
              <w:t>D</w:t>
            </w:r>
          </w:p>
        </w:tc>
      </w:tr>
      <w:tr>
        <w:tc>
          <w:tcPr>
            <w:tcW w:type="dxa" w:w="2880"/>
          </w:tcPr>
          <w:p>
            <w:r>
              <w:t>我们 A 去电影院 B 看电影，然后 C 去喝茶，D？</w:t>
            </w:r>
          </w:p>
        </w:tc>
        <w:tc>
          <w:tcPr>
            <w:tcW w:type="dxa" w:w="2880"/>
          </w:tcPr>
          <w:p>
            <w:r>
              <w:t>怎么样</w:t>
            </w:r>
          </w:p>
        </w:tc>
        <w:tc>
          <w:tcPr>
            <w:tcW w:type="dxa" w:w="2880"/>
          </w:tcPr>
          <w:p>
            <w:r>
              <w:t>D</w:t>
            </w:r>
          </w:p>
        </w:tc>
      </w:tr>
      <w:tr>
        <w:tc>
          <w:tcPr>
            <w:tcW w:type="dxa" w:w="2880"/>
          </w:tcPr>
          <w:p>
            <w:r>
              <w:t>今年 A 我弟弟21岁 B 了，你妹妹 C 大 D？</w:t>
            </w:r>
          </w:p>
        </w:tc>
        <w:tc>
          <w:tcPr>
            <w:tcW w:type="dxa" w:w="2880"/>
          </w:tcPr>
          <w:p>
            <w:r>
              <w:t>多</w:t>
            </w:r>
          </w:p>
        </w:tc>
        <w:tc>
          <w:tcPr>
            <w:tcW w:type="dxa" w:w="2880"/>
          </w:tcPr>
          <w:p>
            <w:r>
              <w:t>C</w:t>
            </w:r>
          </w:p>
        </w:tc>
      </w:tr>
      <w:tr>
        <w:tc>
          <w:tcPr>
            <w:tcW w:type="dxa" w:w="2880"/>
          </w:tcPr>
          <w:p>
            <w:r>
              <w:t>我这里 A 有牛奶和 B 咖啡，你要 C 个 D？</w:t>
            </w:r>
          </w:p>
        </w:tc>
        <w:tc>
          <w:tcPr>
            <w:tcW w:type="dxa" w:w="2880"/>
          </w:tcPr>
          <w:p>
            <w:r>
              <w:t>哪</w:t>
            </w:r>
          </w:p>
        </w:tc>
        <w:tc>
          <w:tcPr>
            <w:tcW w:type="dxa" w:w="2880"/>
          </w:tcPr>
          <w:p>
            <w:r>
              <w:t>C</w:t>
            </w:r>
          </w:p>
        </w:tc>
      </w:tr>
      <w:tr>
        <w:tc>
          <w:tcPr>
            <w:tcW w:type="dxa" w:w="2880"/>
          </w:tcPr>
          <w:p>
            <w:r>
              <w:t>A 你 B 做 C 什么 D 工作？</w:t>
            </w:r>
          </w:p>
        </w:tc>
        <w:tc>
          <w:tcPr>
            <w:tcW w:type="dxa" w:w="2880"/>
          </w:tcPr>
          <w:p>
            <w:r>
              <w:t>想</w:t>
            </w:r>
          </w:p>
        </w:tc>
        <w:tc>
          <w:tcPr>
            <w:tcW w:type="dxa" w:w="2880"/>
          </w:tcPr>
          <w:p>
            <w:r>
              <w:t>B</w:t>
            </w:r>
          </w:p>
        </w:tc>
      </w:tr>
    </w:tbl>
    <w:p/>
    <w:p>
      <w:pPr>
        <w:pStyle w:val="Heading2"/>
      </w:pPr>
      <w:r>
        <w:t>Bài 2. Chọn từ điền vào chỗ trống</w:t>
      </w:r>
    </w:p>
    <w:p>
      <w:r>
        <w:t>Từ: 什么, 哪, 哪儿, 怎么, 怎么样, 几, 多, 还是, 多少, 为什么</w:t>
      </w:r>
    </w:p>
    <w:tbl>
      <w:tblPr>
        <w:tblStyle w:val="TableGrid"/>
        <w:tblW w:type="auto" w:w="0"/>
        <w:tblLook w:firstColumn="1" w:firstRow="1" w:lastColumn="0" w:lastRow="0" w:noHBand="0" w:noVBand="1" w:val="04A0"/>
      </w:tblPr>
      <w:tblGrid>
        <w:gridCol w:w="4320"/>
        <w:gridCol w:w="4320"/>
      </w:tblGrid>
      <w:tr>
        <w:tc>
          <w:tcPr>
            <w:tcW w:type="dxa" w:w="4320"/>
          </w:tcPr>
          <w:p>
            <w:r>
              <w:rPr>
                <w:b/>
              </w:rPr>
              <w:t>Câu (chỗ trống ____)</w:t>
            </w:r>
          </w:p>
        </w:tc>
        <w:tc>
          <w:tcPr>
            <w:tcW w:type="dxa" w:w="4320"/>
          </w:tcPr>
          <w:p>
            <w:r>
              <w:rPr>
                <w:b/>
              </w:rPr>
              <w:t>Đáp án</w:t>
            </w:r>
          </w:p>
        </w:tc>
      </w:tr>
      <w:tr>
        <w:tc>
          <w:tcPr>
            <w:tcW w:type="dxa" w:w="4320"/>
          </w:tcPr>
          <w:p>
            <w:r>
              <w:t>奶茶____钱一杯？</w:t>
            </w:r>
          </w:p>
        </w:tc>
        <w:tc>
          <w:tcPr>
            <w:tcW w:type="dxa" w:w="4320"/>
          </w:tcPr>
          <w:p>
            <w:r>
              <w:t>多少</w:t>
            </w:r>
          </w:p>
        </w:tc>
      </w:tr>
      <w:tr>
        <w:tc>
          <w:tcPr>
            <w:tcW w:type="dxa" w:w="4320"/>
          </w:tcPr>
          <w:p>
            <w:r>
              <w:t>你是____国人？</w:t>
            </w:r>
          </w:p>
        </w:tc>
        <w:tc>
          <w:tcPr>
            <w:tcW w:type="dxa" w:w="4320"/>
          </w:tcPr>
          <w:p>
            <w:r>
              <w:t>哪</w:t>
            </w:r>
          </w:p>
        </w:tc>
      </w:tr>
      <w:tr>
        <w:tc>
          <w:tcPr>
            <w:tcW w:type="dxa" w:w="4320"/>
          </w:tcPr>
          <w:p>
            <w:r>
              <w:t>你喜欢看韩国电影____中国电影？</w:t>
            </w:r>
          </w:p>
        </w:tc>
        <w:tc>
          <w:tcPr>
            <w:tcW w:type="dxa" w:w="4320"/>
          </w:tcPr>
          <w:p>
            <w:r>
              <w:t>还是</w:t>
            </w:r>
          </w:p>
        </w:tc>
      </w:tr>
      <w:tr>
        <w:tc>
          <w:tcPr>
            <w:tcW w:type="dxa" w:w="4320"/>
          </w:tcPr>
          <w:p>
            <w:r>
              <w:t>你姐姐做____工作？</w:t>
            </w:r>
          </w:p>
        </w:tc>
        <w:tc>
          <w:tcPr>
            <w:tcW w:type="dxa" w:w="4320"/>
          </w:tcPr>
          <w:p>
            <w:r>
              <w:t>什么</w:t>
            </w:r>
          </w:p>
        </w:tc>
      </w:tr>
      <w:tr>
        <w:tc>
          <w:tcPr>
            <w:tcW w:type="dxa" w:w="4320"/>
          </w:tcPr>
          <w:p>
            <w:r>
              <w:t>这只狗是____的？</w:t>
            </w:r>
          </w:p>
        </w:tc>
        <w:tc>
          <w:tcPr>
            <w:tcW w:type="dxa" w:w="4320"/>
          </w:tcPr>
          <w:p>
            <w:r>
              <w:t>哪儿</w:t>
            </w:r>
          </w:p>
        </w:tc>
      </w:tr>
      <w:tr>
        <w:tc>
          <w:tcPr>
            <w:tcW w:type="dxa" w:w="4320"/>
          </w:tcPr>
          <w:p>
            <w:r>
              <w:t>中国银行在____？</w:t>
            </w:r>
          </w:p>
        </w:tc>
        <w:tc>
          <w:tcPr>
            <w:tcW w:type="dxa" w:w="4320"/>
          </w:tcPr>
          <w:p>
            <w:r>
              <w:t>哪儿</w:t>
            </w:r>
          </w:p>
        </w:tc>
      </w:tr>
      <w:tr>
        <w:tc>
          <w:tcPr>
            <w:tcW w:type="dxa" w:w="4320"/>
          </w:tcPr>
          <w:p>
            <w:r>
              <w:t>你____喜欢看美国电影？</w:t>
            </w:r>
          </w:p>
        </w:tc>
        <w:tc>
          <w:tcPr>
            <w:tcW w:type="dxa" w:w="4320"/>
          </w:tcPr>
          <w:p>
            <w:r>
              <w:t>为什么</w:t>
            </w:r>
          </w:p>
        </w:tc>
      </w:tr>
      <w:tr>
        <w:tc>
          <w:tcPr>
            <w:tcW w:type="dxa" w:w="4320"/>
          </w:tcPr>
          <w:p>
            <w:r>
              <w:t>他家有____口人？</w:t>
            </w:r>
          </w:p>
        </w:tc>
        <w:tc>
          <w:tcPr>
            <w:tcW w:type="dxa" w:w="4320"/>
          </w:tcPr>
          <w:p>
            <w:r>
              <w:t>几</w:t>
            </w:r>
          </w:p>
        </w:tc>
      </w:tr>
      <w:tr>
        <w:tc>
          <w:tcPr>
            <w:tcW w:type="dxa" w:w="4320"/>
          </w:tcPr>
          <w:p>
            <w:r>
              <w:t>我不知道他去____。</w:t>
            </w:r>
          </w:p>
        </w:tc>
        <w:tc>
          <w:tcPr>
            <w:tcW w:type="dxa" w:w="4320"/>
          </w:tcPr>
          <w:p>
            <w:r>
              <w:t>哪儿</w:t>
            </w:r>
          </w:p>
        </w:tc>
      </w:tr>
      <w:tr>
        <w:tc>
          <w:tcPr>
            <w:tcW w:type="dxa" w:w="4320"/>
          </w:tcPr>
          <w:p>
            <w:r>
              <w:t>你要____杯咖啡？</w:t>
            </w:r>
          </w:p>
        </w:tc>
        <w:tc>
          <w:tcPr>
            <w:tcW w:type="dxa" w:w="4320"/>
          </w:tcPr>
          <w:p>
            <w:r>
              <w:t>几 / 多少</w:t>
            </w:r>
          </w:p>
        </w:tc>
      </w:tr>
      <w:tr>
        <w:tc>
          <w:tcPr>
            <w:tcW w:type="dxa" w:w="4320"/>
          </w:tcPr>
          <w:p>
            <w:r>
              <w:t>他弟弟今年____大？</w:t>
            </w:r>
          </w:p>
        </w:tc>
        <w:tc>
          <w:tcPr>
            <w:tcW w:type="dxa" w:w="4320"/>
          </w:tcPr>
          <w:p>
            <w:r>
              <w:t>多</w:t>
            </w:r>
          </w:p>
        </w:tc>
      </w:tr>
      <w:tr>
        <w:tc>
          <w:tcPr>
            <w:tcW w:type="dxa" w:w="4320"/>
          </w:tcPr>
          <w:p>
            <w:r>
              <w:t>他们____去学校？</w:t>
            </w:r>
          </w:p>
        </w:tc>
        <w:tc>
          <w:tcPr>
            <w:tcW w:type="dxa" w:w="4320"/>
          </w:tcPr>
          <w:p>
            <w:r>
              <w:t>怎么</w:t>
            </w:r>
          </w:p>
        </w:tc>
      </w:tr>
    </w:tbl>
    <w:p/>
    <w:p>
      <w:r>
        <w:t>Từ: 了, 吗, 呢, 吧</w:t>
      </w:r>
    </w:p>
    <w:tbl>
      <w:tblPr>
        <w:tblStyle w:val="TableGrid"/>
        <w:tblW w:type="auto" w:w="0"/>
        <w:tblLook w:firstColumn="1" w:firstRow="1" w:lastColumn="0" w:lastRow="0" w:noHBand="0" w:noVBand="1" w:val="04A0"/>
      </w:tblPr>
      <w:tblGrid>
        <w:gridCol w:w="4320"/>
        <w:gridCol w:w="4320"/>
      </w:tblGrid>
      <w:tr>
        <w:tc>
          <w:tcPr>
            <w:tcW w:type="dxa" w:w="4320"/>
          </w:tcPr>
          <w:p>
            <w:r>
              <w:rPr>
                <w:b/>
              </w:rPr>
              <w:t>Câu (chỗ trống ____)</w:t>
            </w:r>
          </w:p>
        </w:tc>
        <w:tc>
          <w:tcPr>
            <w:tcW w:type="dxa" w:w="4320"/>
          </w:tcPr>
          <w:p>
            <w:r>
              <w:rPr>
                <w:b/>
              </w:rPr>
              <w:t>Đáp án</w:t>
            </w:r>
          </w:p>
        </w:tc>
      </w:tr>
      <w:tr>
        <w:tc>
          <w:tcPr>
            <w:tcW w:type="dxa" w:w="4320"/>
          </w:tcPr>
          <w:p>
            <w:r>
              <w:t>A：这是我们家的全家福。这是我爸爸，这是我妈妈。</w:t>
            </w:r>
          </w:p>
          <w:p>
            <w:r>
              <w:t>B：你妹妹____？</w:t>
            </w:r>
          </w:p>
          <w:p>
            <w:r>
              <w:t>A：她在我妈妈左边。</w:t>
            </w:r>
          </w:p>
        </w:tc>
        <w:tc>
          <w:tcPr>
            <w:tcW w:type="dxa" w:w="4320"/>
          </w:tcPr>
          <w:p>
            <w:r>
              <w:t>呢</w:t>
            </w:r>
          </w:p>
        </w:tc>
      </w:tr>
      <w:tr>
        <w:tc>
          <w:tcPr>
            <w:tcW w:type="dxa" w:w="4320"/>
          </w:tcPr>
          <w:p>
            <w:r>
              <w:t>这儿有麻婆豆腐____？</w:t>
            </w:r>
          </w:p>
        </w:tc>
        <w:tc>
          <w:tcPr>
            <w:tcW w:type="dxa" w:w="4320"/>
          </w:tcPr>
          <w:p>
            <w:r>
              <w:t>吗</w:t>
            </w:r>
          </w:p>
        </w:tc>
      </w:tr>
      <w:tr>
        <w:tc>
          <w:tcPr>
            <w:tcW w:type="dxa" w:w="4320"/>
          </w:tcPr>
          <w:p>
            <w:r>
              <w:t>我叫高小明，他叫欧文。你____？</w:t>
            </w:r>
          </w:p>
        </w:tc>
        <w:tc>
          <w:tcPr>
            <w:tcW w:type="dxa" w:w="4320"/>
          </w:tcPr>
          <w:p>
            <w:r>
              <w:t>呢</w:t>
            </w:r>
          </w:p>
        </w:tc>
      </w:tr>
      <w:tr>
        <w:tc>
          <w:tcPr>
            <w:tcW w:type="dxa" w:w="4320"/>
          </w:tcPr>
          <w:p>
            <w:r>
              <w:t>我喜欢喝奶茶，我们去喝奶茶____。</w:t>
            </w:r>
          </w:p>
        </w:tc>
        <w:tc>
          <w:tcPr>
            <w:tcW w:type="dxa" w:w="4320"/>
          </w:tcPr>
          <w:p>
            <w:r>
              <w:t>吧</w:t>
            </w:r>
          </w:p>
        </w:tc>
      </w:tr>
      <w:tr>
        <w:tc>
          <w:tcPr>
            <w:tcW w:type="dxa" w:w="4320"/>
          </w:tcPr>
          <w:p>
            <w:r>
              <w:t>人民博物馆到____吗？</w:t>
            </w:r>
          </w:p>
        </w:tc>
        <w:tc>
          <w:tcPr>
            <w:tcW w:type="dxa" w:w="4320"/>
          </w:tcPr>
          <w:p>
            <w:r>
              <w:t>了</w:t>
            </w:r>
          </w:p>
        </w:tc>
      </w:tr>
      <w:tr>
        <w:tc>
          <w:tcPr>
            <w:tcW w:type="dxa" w:w="4320"/>
          </w:tcPr>
          <w:p>
            <w:r>
              <w:t>他是你的医生____？</w:t>
            </w:r>
          </w:p>
        </w:tc>
        <w:tc>
          <w:tcPr>
            <w:tcW w:type="dxa" w:w="4320"/>
          </w:tcPr>
          <w:p>
            <w:r>
              <w:t>吗 / 吧</w:t>
            </w:r>
          </w:p>
        </w:tc>
      </w:tr>
      <w:tr>
        <w:tc>
          <w:tcPr>
            <w:tcW w:type="dxa" w:w="4320"/>
          </w:tcPr>
          <w:p>
            <w:r>
              <w:t>A：那儿的菜又好吃又便宜。</w:t>
            </w:r>
          </w:p>
          <w:p>
            <w:r>
              <w:t>B：那好____，我们去那儿吃。</w:t>
            </w:r>
          </w:p>
        </w:tc>
        <w:tc>
          <w:tcPr>
            <w:tcW w:type="dxa" w:w="4320"/>
          </w:tcPr>
          <w:p>
            <w:r>
              <w:t>吧</w:t>
            </w:r>
          </w:p>
        </w:tc>
      </w:tr>
      <w:tr>
        <w:tc>
          <w:tcPr>
            <w:tcW w:type="dxa" w:w="4320"/>
          </w:tcPr>
          <w:p>
            <w:r>
              <w:t>我吃饭____。</w:t>
            </w:r>
          </w:p>
        </w:tc>
        <w:tc>
          <w:tcPr>
            <w:tcW w:type="dxa" w:w="4320"/>
          </w:tcPr>
          <w:p>
            <w:r>
              <w:t>了</w:t>
            </w:r>
          </w:p>
        </w:tc>
      </w:tr>
    </w:tbl>
    <w:p/>
    <w:p>
      <w:pPr>
        <w:pStyle w:val="Heading2"/>
      </w:pPr>
      <w:r>
        <w:t>Bài 3. Sắp xếp thành câu hoàn chỉnh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Các từ (cách nhau dấu cách)</w:t>
            </w:r>
          </w:p>
        </w:tc>
        <w:tc>
          <w:tcPr>
            <w:tcW w:type="dxa" w:w="2880"/>
          </w:tcPr>
          <w:p>
            <w:r>
              <w:rPr>
                <w:b/>
              </w:rPr>
              <w:t>Đáp án</w:t>
            </w:r>
          </w:p>
        </w:tc>
        <w:tc>
          <w:tcPr>
            <w:tcW w:type="dxa" w:w="2880"/>
          </w:tcPr>
          <w:p>
            <w:r>
              <w:rPr>
                <w:b/>
              </w:rPr>
              <w:t>Đáp án khác</w:t>
            </w:r>
          </w:p>
        </w:tc>
      </w:tr>
      <w:tr>
        <w:tc>
          <w:tcPr>
            <w:tcW w:type="dxa" w:w="2880"/>
          </w:tcPr>
          <w:p>
            <w:r>
              <w:t>你 做 爸爸 什么 工作</w:t>
            </w:r>
          </w:p>
        </w:tc>
        <w:tc>
          <w:tcPr>
            <w:tcW w:type="dxa" w:w="2880"/>
          </w:tcPr>
          <w:p>
            <w:r>
              <w:t>你爸爸做什么工作？</w:t>
            </w:r>
          </w:p>
        </w:tc>
        <w:tc>
          <w:tcPr>
            <w:tcW w:type="dxa" w:w="2880"/>
          </w:tcPr>
          <w:p/>
        </w:tc>
      </w:tr>
      <w:tr>
        <w:tc>
          <w:tcPr>
            <w:tcW w:type="dxa" w:w="2880"/>
          </w:tcPr>
          <w:p>
            <w:r>
              <w:t>弟弟 的 大 你 了 多 今年</w:t>
            </w:r>
          </w:p>
        </w:tc>
        <w:tc>
          <w:tcPr>
            <w:tcW w:type="dxa" w:w="2880"/>
          </w:tcPr>
          <w:p>
            <w:r>
              <w:t>你的弟弟今年多大了？</w:t>
            </w:r>
          </w:p>
        </w:tc>
        <w:tc>
          <w:tcPr>
            <w:tcW w:type="dxa" w:w="2880"/>
          </w:tcPr>
          <w:p/>
        </w:tc>
      </w:tr>
      <w:tr>
        <w:tc>
          <w:tcPr>
            <w:tcW w:type="dxa" w:w="2880"/>
          </w:tcPr>
          <w:p>
            <w:r>
              <w:t>你们 哪儿 吃 在 韩国菜</w:t>
            </w:r>
          </w:p>
        </w:tc>
        <w:tc>
          <w:tcPr>
            <w:tcW w:type="dxa" w:w="2880"/>
          </w:tcPr>
          <w:p>
            <w:r>
              <w:t>你们在哪儿吃韩国菜？</w:t>
            </w:r>
          </w:p>
        </w:tc>
        <w:tc>
          <w:tcPr>
            <w:tcW w:type="dxa" w:w="2880"/>
          </w:tcPr>
          <w:p/>
        </w:tc>
      </w:tr>
      <w:tr>
        <w:tc>
          <w:tcPr>
            <w:tcW w:type="dxa" w:w="2880"/>
          </w:tcPr>
          <w:p>
            <w:r>
              <w:t>这 他 照片 的 家人 是 和 他</w:t>
            </w:r>
          </w:p>
        </w:tc>
        <w:tc>
          <w:tcPr>
            <w:tcW w:type="dxa" w:w="2880"/>
          </w:tcPr>
          <w:p>
            <w:r>
              <w:t>这是他和他家人的照片。</w:t>
            </w:r>
          </w:p>
        </w:tc>
        <w:tc>
          <w:tcPr>
            <w:tcW w:type="dxa" w:w="2880"/>
          </w:tcPr>
          <w:p/>
        </w:tc>
      </w:tr>
      <w:tr>
        <w:tc>
          <w:tcPr>
            <w:tcW w:type="dxa" w:w="2880"/>
          </w:tcPr>
          <w:p>
            <w:r>
              <w:t>那 又 只 小狗 可爱 又 漂亮</w:t>
            </w:r>
          </w:p>
        </w:tc>
        <w:tc>
          <w:tcPr>
            <w:tcW w:type="dxa" w:w="2880"/>
          </w:tcPr>
          <w:p>
            <w:r>
              <w:t>那只小狗又可爱又漂亮。</w:t>
            </w:r>
          </w:p>
        </w:tc>
        <w:tc>
          <w:tcPr>
            <w:tcW w:type="dxa" w:w="2880"/>
          </w:tcPr>
          <w:p>
            <w:r>
              <w:t>那只小狗又漂亮又可爱。</w:t>
            </w:r>
          </w:p>
        </w:tc>
      </w:tr>
      <w:tr>
        <w:tc>
          <w:tcPr>
            <w:tcW w:type="dxa" w:w="2880"/>
          </w:tcPr>
          <w:p>
            <w:r>
              <w:t>我爸爸 医生 不是 律师 是 他</w:t>
            </w:r>
          </w:p>
        </w:tc>
        <w:tc>
          <w:tcPr>
            <w:tcW w:type="dxa" w:w="2880"/>
          </w:tcPr>
          <w:p>
            <w:r>
              <w:t>我爸爸是律师，他不是医生。</w:t>
            </w:r>
          </w:p>
        </w:tc>
        <w:tc>
          <w:tcPr>
            <w:tcW w:type="dxa" w:w="2880"/>
          </w:tcPr>
          <w:p>
            <w:r>
              <w:t>我爸爸不是医生，他是律师。</w:t>
            </w:r>
          </w:p>
        </w:tc>
      </w:tr>
      <w:tr>
        <w:tc>
          <w:tcPr>
            <w:tcW w:type="dxa" w:w="2880"/>
          </w:tcPr>
          <w:p>
            <w:r>
              <w:t>是 我 男朋友 他 的 姐姐</w:t>
            </w:r>
          </w:p>
        </w:tc>
        <w:tc>
          <w:tcPr>
            <w:tcW w:type="dxa" w:w="2880"/>
          </w:tcPr>
          <w:p>
            <w:r>
              <w:t>他是我姐姐的男朋友。</w:t>
            </w:r>
          </w:p>
        </w:tc>
        <w:tc>
          <w:tcPr>
            <w:tcW w:type="dxa" w:w="2880"/>
          </w:tcPr>
          <w:p/>
        </w:tc>
      </w:tr>
      <w:tr>
        <w:tc>
          <w:tcPr>
            <w:tcW w:type="dxa" w:w="2880"/>
          </w:tcPr>
          <w:p>
            <w:r>
              <w:t>中学生 十五 今年 我 妹妹 岁 是</w:t>
            </w:r>
          </w:p>
        </w:tc>
        <w:tc>
          <w:tcPr>
            <w:tcW w:type="dxa" w:w="2880"/>
          </w:tcPr>
          <w:p>
            <w:r>
              <w:t>我妹妹今年十五岁，是中学生。</w:t>
            </w:r>
          </w:p>
        </w:tc>
        <w:tc>
          <w:tcPr>
            <w:tcW w:type="dxa" w:w="2880"/>
          </w:tcPr>
          <w:p/>
        </w:tc>
      </w:tr>
      <w:tr>
        <w:tc>
          <w:tcPr>
            <w:tcW w:type="dxa" w:w="2880"/>
          </w:tcPr>
          <w:p>
            <w:r>
              <w:t>他 电影 喜欢 还是 美国 韩国 看</w:t>
            </w:r>
          </w:p>
        </w:tc>
        <w:tc>
          <w:tcPr>
            <w:tcW w:type="dxa" w:w="2880"/>
          </w:tcPr>
          <w:p>
            <w:r>
              <w:t>他喜欢看美国还是韩国电影？</w:t>
            </w:r>
          </w:p>
        </w:tc>
        <w:tc>
          <w:tcPr>
            <w:tcW w:type="dxa" w:w="2880"/>
          </w:tcPr>
          <w:p>
            <w:r>
              <w:t>他喜欢看韩国还是美国电影？</w:t>
            </w:r>
          </w:p>
        </w:tc>
      </w:tr>
      <w:tr>
        <w:tc>
          <w:tcPr>
            <w:tcW w:type="dxa" w:w="2880"/>
          </w:tcPr>
          <w:p>
            <w:r>
              <w:t>爸爸 他 妈妈 是 英语 都 老师</w:t>
            </w:r>
          </w:p>
        </w:tc>
        <w:tc>
          <w:tcPr>
            <w:tcW w:type="dxa" w:w="2880"/>
          </w:tcPr>
          <w:p>
            <w:r>
              <w:t>他爸爸妈妈都是英语老师。</w:t>
            </w:r>
          </w:p>
        </w:tc>
        <w:tc>
          <w:tcPr>
            <w:tcW w:type="dxa" w:w="2880"/>
          </w:tcPr>
          <w:p>
            <w:r>
              <w:t>他妈妈爸爸都是英语老师。</w:t>
            </w:r>
          </w:p>
        </w:tc>
      </w:tr>
    </w:tbl>
    <w:p/>
    <w:p>
      <w:pPr>
        <w:pStyle w:val="Heading2"/>
      </w:pPr>
      <w:r>
        <w:t>Bài 4. Đọc và trả lời câu hỏi</w:t>
      </w:r>
    </w:p>
    <w:p>
      <w:r>
        <w:t>Đoạn: 我家有四口人，爸爸、妈妈、姐姐和我。我妈妈和我姐姐都是老师，爸爸是律师，我是学生。</w:t>
      </w:r>
    </w:p>
    <w:tbl>
      <w:tblPr>
        <w:tblStyle w:val="TableGrid"/>
        <w:tblW w:type="auto" w:w="0"/>
        <w:tblLook w:firstColumn="1" w:firstRow="1" w:lastColumn="0" w:lastRow="0" w:noHBand="0" w:noVBand="1" w:val="04A0"/>
      </w:tblPr>
      <w:tblGrid>
        <w:gridCol w:w="4320"/>
        <w:gridCol w:w="4320"/>
      </w:tblGrid>
      <w:tr>
        <w:tc>
          <w:tcPr>
            <w:tcW w:type="dxa" w:w="4320"/>
          </w:tcPr>
          <w:p>
            <w:r>
              <w:rPr>
                <w:b/>
              </w:rPr>
              <w:t>Câu hỏi</w:t>
            </w:r>
          </w:p>
        </w:tc>
        <w:tc>
          <w:tcPr>
            <w:tcW w:type="dxa" w:w="4320"/>
          </w:tcPr>
          <w:p>
            <w:r>
              <w:rPr>
                <w:b/>
              </w:rPr>
              <w:t>Gợi ý đáp án</w:t>
            </w:r>
          </w:p>
        </w:tc>
      </w:tr>
      <w:tr>
        <w:tc>
          <w:tcPr>
            <w:tcW w:type="dxa" w:w="4320"/>
          </w:tcPr>
          <w:p>
            <w:r>
              <w:t>★ “我姐姐”做什么工作？</w:t>
            </w:r>
          </w:p>
        </w:tc>
        <w:tc>
          <w:tcPr>
            <w:tcW w:type="dxa" w:w="4320"/>
          </w:tcPr>
          <w:p>
            <w:r>
              <w:t>她是老师。</w:t>
            </w:r>
          </w:p>
        </w:tc>
      </w:tr>
    </w:tbl>
    <w:p/>
    <w:p>
      <w:r>
        <w:t>Đoạn: 我在中国有两个朋友，一个是男的、一个是女的。男的叫高小明，是中国人，他学习英语。女的叫卡玛拉，是南非人。她不是学生，她是律师。</w:t>
      </w:r>
    </w:p>
    <w:tbl>
      <w:tblPr>
        <w:tblStyle w:val="TableGrid"/>
        <w:tblW w:type="auto" w:w="0"/>
        <w:tblLook w:firstColumn="1" w:firstRow="1" w:lastColumn="0" w:lastRow="0" w:noHBand="0" w:noVBand="1" w:val="04A0"/>
      </w:tblPr>
      <w:tblGrid>
        <w:gridCol w:w="4320"/>
        <w:gridCol w:w="4320"/>
      </w:tblGrid>
      <w:tr>
        <w:tc>
          <w:tcPr>
            <w:tcW w:type="dxa" w:w="4320"/>
          </w:tcPr>
          <w:p>
            <w:r>
              <w:rPr>
                <w:b/>
              </w:rPr>
              <w:t>Câu hỏi</w:t>
            </w:r>
          </w:p>
        </w:tc>
        <w:tc>
          <w:tcPr>
            <w:tcW w:type="dxa" w:w="4320"/>
          </w:tcPr>
          <w:p>
            <w:r>
              <w:rPr>
                <w:b/>
              </w:rPr>
              <w:t>Gợi ý đáp án</w:t>
            </w:r>
          </w:p>
        </w:tc>
      </w:tr>
      <w:tr>
        <w:tc>
          <w:tcPr>
            <w:tcW w:type="dxa" w:w="4320"/>
          </w:tcPr>
          <w:p>
            <w:r>
              <w:t>a. “我”有几个中国朋友？</w:t>
            </w:r>
          </w:p>
        </w:tc>
        <w:tc>
          <w:tcPr>
            <w:tcW w:type="dxa" w:w="4320"/>
          </w:tcPr>
          <w:p>
            <w:r>
              <w:t>我有一个中国朋友（高小明）。</w:t>
            </w:r>
          </w:p>
        </w:tc>
      </w:tr>
      <w:tr>
        <w:tc>
          <w:tcPr>
            <w:tcW w:type="dxa" w:w="4320"/>
          </w:tcPr>
          <w:p>
            <w:r>
              <w:t>b. “我”的朋友都是学生吗？</w:t>
            </w:r>
          </w:p>
        </w:tc>
        <w:tc>
          <w:tcPr>
            <w:tcW w:type="dxa" w:w="4320"/>
          </w:tcPr>
          <w:p>
            <w:r>
              <w:t>不是。卡玛拉不是学生，她是律师。</w:t>
            </w:r>
          </w:p>
        </w:tc>
      </w:tr>
    </w:tbl>
    <w:p/>
    <w:p>
      <w:r>
        <w:t>Đoạn: 我是大学生，今年二十岁。我在大学学习汉语。我家有四口人：爸爸、妈妈、妹妹和我。我爸爸是汉语老师、我妈妈是医生、我妹妹是小学生。</w:t>
      </w:r>
    </w:p>
    <w:tbl>
      <w:tblPr>
        <w:tblStyle w:val="TableGrid"/>
        <w:tblW w:type="auto" w:w="0"/>
        <w:tblLook w:firstColumn="1" w:firstRow="1" w:lastColumn="0" w:lastRow="0" w:noHBand="0" w:noVBand="1" w:val="04A0"/>
      </w:tblPr>
      <w:tblGrid>
        <w:gridCol w:w="4320"/>
        <w:gridCol w:w="4320"/>
      </w:tblGrid>
      <w:tr>
        <w:tc>
          <w:tcPr>
            <w:tcW w:type="dxa" w:w="4320"/>
          </w:tcPr>
          <w:p>
            <w:r>
              <w:rPr>
                <w:b/>
              </w:rPr>
              <w:t>Câu hỏi</w:t>
            </w:r>
          </w:p>
        </w:tc>
        <w:tc>
          <w:tcPr>
            <w:tcW w:type="dxa" w:w="4320"/>
          </w:tcPr>
          <w:p>
            <w:r>
              <w:rPr>
                <w:b/>
              </w:rPr>
              <w:t>Gợi ý đáp án</w:t>
            </w:r>
          </w:p>
        </w:tc>
      </w:tr>
      <w:tr>
        <w:tc>
          <w:tcPr>
            <w:tcW w:type="dxa" w:w="4320"/>
          </w:tcPr>
          <w:p>
            <w:r>
              <w:t>★ “我”做什么工作？</w:t>
            </w:r>
          </w:p>
        </w:tc>
        <w:tc>
          <w:tcPr>
            <w:tcW w:type="dxa" w:w="4320"/>
          </w:tcPr>
          <w:p>
            <w:r>
              <w:t>我是大学生。</w:t>
            </w:r>
          </w:p>
        </w:tc>
      </w:tr>
    </w:tbl>
    <w:p/>
    <w:p>
      <w:pPr>
        <w:pStyle w:val="Heading2"/>
      </w:pPr>
      <w:r>
        <w:t>Bài 5. Đọc và chọn đáp án đúng</w:t>
      </w:r>
    </w:p>
    <w:p>
      <w:r>
        <w:t>Đoạn: 我家有四口人：我爸爸、妈妈、哥哥和我。我今年二十一岁，是大学生。我在河内大学学习汉语。我很喜欢看美国电影和韩国电影。我爸爸是医生，他很忙。我妈妈是英语老师，她在高中教英语，她很漂亮。我哥哥今年二十七岁，他在一家中国公司工作。星期天我家常去饭店吃饭，然后去公园玩。我们都很开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Câu hỏi</w:t>
            </w:r>
          </w:p>
        </w:tc>
        <w:tc>
          <w:tcPr>
            <w:tcW w:type="dxa" w:w="1728"/>
          </w:tcPr>
          <w:p>
            <w:r>
              <w:rPr>
                <w:b/>
              </w:rPr>
              <w:t>Lựa chọn A</w:t>
            </w:r>
          </w:p>
        </w:tc>
        <w:tc>
          <w:tcPr>
            <w:tcW w:type="dxa" w:w="1728"/>
          </w:tcPr>
          <w:p>
            <w:r>
              <w:rPr>
                <w:b/>
              </w:rPr>
              <w:t>Lựa chọn B</w:t>
            </w:r>
          </w:p>
        </w:tc>
        <w:tc>
          <w:tcPr>
            <w:tcW w:type="dxa" w:w="1728"/>
          </w:tcPr>
          <w:p>
            <w:r>
              <w:rPr>
                <w:b/>
              </w:rPr>
              <w:t>Lựa chọn C</w:t>
            </w:r>
          </w:p>
        </w:tc>
        <w:tc>
          <w:tcPr>
            <w:tcW w:type="dxa" w:w="1728"/>
          </w:tcPr>
          <w:p>
            <w:r>
              <w:rPr>
                <w:b/>
              </w:rPr>
              <w:t>Lựa chọn D</w:t>
            </w:r>
          </w:p>
        </w:tc>
      </w:tr>
      <w:tr>
        <w:tc>
          <w:tcPr>
            <w:tcW w:type="dxa" w:w="1728"/>
          </w:tcPr>
          <w:p>
            <w:r>
              <w:t>“我”家有几口人？</w:t>
            </w:r>
          </w:p>
        </w:tc>
        <w:tc>
          <w:tcPr>
            <w:tcW w:type="dxa" w:w="1728"/>
          </w:tcPr>
          <w:p>
            <w:r>
              <w:t>三</w:t>
            </w:r>
          </w:p>
        </w:tc>
        <w:tc>
          <w:tcPr>
            <w:tcW w:type="dxa" w:w="1728"/>
          </w:tcPr>
          <w:p>
            <w:r>
              <w:t>六</w:t>
            </w:r>
          </w:p>
        </w:tc>
        <w:tc>
          <w:tcPr>
            <w:tcW w:type="dxa" w:w="1728"/>
          </w:tcPr>
          <w:p>
            <w:r>
              <w:t>*四</w:t>
            </w:r>
          </w:p>
        </w:tc>
        <w:tc>
          <w:tcPr>
            <w:tcW w:type="dxa" w:w="1728"/>
          </w:tcPr>
          <w:p>
            <w:r>
              <w:t>五</w:t>
            </w:r>
          </w:p>
        </w:tc>
      </w:tr>
      <w:tr>
        <w:tc>
          <w:tcPr>
            <w:tcW w:type="dxa" w:w="1728"/>
          </w:tcPr>
          <w:p>
            <w:r>
              <w:t>“我”的哥哥今年多大？</w:t>
            </w:r>
          </w:p>
        </w:tc>
        <w:tc>
          <w:tcPr>
            <w:tcW w:type="dxa" w:w="1728"/>
          </w:tcPr>
          <w:p>
            <w:r>
              <w:t>二十一岁</w:t>
            </w:r>
          </w:p>
        </w:tc>
        <w:tc>
          <w:tcPr>
            <w:tcW w:type="dxa" w:w="1728"/>
          </w:tcPr>
          <w:p>
            <w:r>
              <w:t>*二十七岁</w:t>
            </w:r>
          </w:p>
        </w:tc>
        <w:tc>
          <w:tcPr>
            <w:tcW w:type="dxa" w:w="1728"/>
          </w:tcPr>
          <w:p>
            <w:r>
              <w:t>三十岁</w:t>
            </w:r>
          </w:p>
        </w:tc>
        <w:tc>
          <w:tcPr>
            <w:tcW w:type="dxa" w:w="1728"/>
          </w:tcPr>
          <w:p>
            <w:r>
              <w:t>二十九岁</w:t>
            </w:r>
          </w:p>
        </w:tc>
      </w:tr>
      <w:tr>
        <w:tc>
          <w:tcPr>
            <w:tcW w:type="dxa" w:w="1728"/>
          </w:tcPr>
          <w:p>
            <w:r>
              <w:t>“我”爸爸做什么工作？</w:t>
            </w:r>
          </w:p>
        </w:tc>
        <w:tc>
          <w:tcPr>
            <w:tcW w:type="dxa" w:w="1728"/>
          </w:tcPr>
          <w:p>
            <w:r>
              <w:t>律师</w:t>
            </w:r>
          </w:p>
        </w:tc>
        <w:tc>
          <w:tcPr>
            <w:tcW w:type="dxa" w:w="1728"/>
          </w:tcPr>
          <w:p>
            <w:r>
              <w:t>老师</w:t>
            </w:r>
          </w:p>
        </w:tc>
        <w:tc>
          <w:tcPr>
            <w:tcW w:type="dxa" w:w="1728"/>
          </w:tcPr>
          <w:p>
            <w:r>
              <w:t>大学生</w:t>
            </w:r>
          </w:p>
        </w:tc>
        <w:tc>
          <w:tcPr>
            <w:tcW w:type="dxa" w:w="1728"/>
          </w:tcPr>
          <w:p>
            <w:r>
              <w:t>*医生</w:t>
            </w:r>
          </w:p>
        </w:tc>
      </w:tr>
      <w:tr>
        <w:tc>
          <w:tcPr>
            <w:tcW w:type="dxa" w:w="1728"/>
          </w:tcPr>
          <w:p>
            <w:r>
              <w:t>我哥哥在哪儿工作？</w:t>
            </w:r>
          </w:p>
        </w:tc>
        <w:tc>
          <w:tcPr>
            <w:tcW w:type="dxa" w:w="1728"/>
          </w:tcPr>
          <w:p>
            <w:r>
              <w:t>苹果公司</w:t>
            </w:r>
          </w:p>
        </w:tc>
        <w:tc>
          <w:tcPr>
            <w:tcW w:type="dxa" w:w="1728"/>
          </w:tcPr>
          <w:p>
            <w:r>
              <w:t>*中国公司</w:t>
            </w:r>
          </w:p>
        </w:tc>
        <w:tc>
          <w:tcPr>
            <w:tcW w:type="dxa" w:w="1728"/>
          </w:tcPr>
          <w:p>
            <w:r>
              <w:t>越南公司</w:t>
            </w:r>
          </w:p>
        </w:tc>
        <w:tc>
          <w:tcPr>
            <w:tcW w:type="dxa" w:w="1728"/>
          </w:tcPr>
          <w:p>
            <w:r>
              <w:t>美国公司</w:t>
            </w:r>
          </w:p>
        </w:tc>
      </w:tr>
      <w:tr>
        <w:tc>
          <w:tcPr>
            <w:tcW w:type="dxa" w:w="1728"/>
          </w:tcPr>
          <w:p>
            <w:r>
              <w:t>我在河内大学学习什么？</w:t>
            </w:r>
          </w:p>
        </w:tc>
        <w:tc>
          <w:tcPr>
            <w:tcW w:type="dxa" w:w="1728"/>
          </w:tcPr>
          <w:p>
            <w:r>
              <w:t>*汉语</w:t>
            </w:r>
          </w:p>
        </w:tc>
        <w:tc>
          <w:tcPr>
            <w:tcW w:type="dxa" w:w="1728"/>
          </w:tcPr>
          <w:p>
            <w:r>
              <w:t>法语</w:t>
            </w:r>
          </w:p>
        </w:tc>
        <w:tc>
          <w:tcPr>
            <w:tcW w:type="dxa" w:w="1728"/>
          </w:tcPr>
          <w:p>
            <w:r>
              <w:t>英语</w:t>
            </w:r>
          </w:p>
        </w:tc>
        <w:tc>
          <w:tcPr>
            <w:tcW w:type="dxa" w:w="1728"/>
          </w:tcPr>
          <w:p>
            <w:r>
              <w:t>越南语</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