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Họ và tên: ..................................            Lớp: ..............</w:t>
      </w:r>
    </w:p>
    <w:p>
      <w:pPr>
        <w:jc w:val="center"/>
      </w:pPr>
      <w:r>
        <w:rPr>
          <w:b/>
        </w:rPr>
        <w:t>BÀI TẬP</w:t>
      </w:r>
    </w:p>
    <w:p>
      <w:r>
        <w:rPr>
          <w:i/>
          <w:color w:val="5A6A63"/>
        </w:rPr>
        <w:t>Cách ghi đáp án để web tự chấm: viết “Đáp án: …” ở cuối câu hoặc dòng ngay dưới; câu trắc nghiệm thì in đậm lựa chọn đúng. Không ghi đáp án cũng nạp được, trang Soạn bài sẽ báo các câu còn thiếu để điền thêm. Dòng kẻ ____ để học sinh viết được tự bỏ qua.</w:t>
      </w:r>
    </w:p>
    <w:p>
      <w:r>
        <w:rPr>
          <w:b/>
        </w:rPr>
        <w:t>Bài 1: Chọn vị trí đúng cho từ trong ngoặc</w:t>
      </w:r>
    </w:p>
    <w:p>
      <w:r>
        <w:rPr>
          <w:b w:val="0"/>
        </w:rPr>
        <w:t>1. 你 A 今天 B 漂亮 C 了 D！（太）</w:t>
      </w:r>
      <w:r>
        <w:rPr>
          <w:color w:val="C00000"/>
        </w:rPr>
        <w:t xml:space="preserve">   Đáp án: C</w:t>
      </w:r>
    </w:p>
    <w:p>
      <w:r>
        <w:rPr>
          <w:b w:val="0"/>
        </w:rPr>
        <w:t>2. 他 A 不 B 去 C 学校 D？（为什么）</w:t>
      </w:r>
      <w:r>
        <w:rPr>
          <w:color w:val="C00000"/>
        </w:rPr>
        <w:t xml:space="preserve">   Đáp án: B</w:t>
      </w:r>
    </w:p>
    <w:p>
      <w:r>
        <w:rPr>
          <w:b w:val="0"/>
        </w:rPr>
        <w:t>3. 今天 A 是星期三 B，明天 C 星期四 D？（几）</w:t>
      </w:r>
      <w:r>
        <w:rPr>
          <w:color w:val="C00000"/>
        </w:rPr>
        <w:t xml:space="preserve">   Đáp án: D</w:t>
      </w:r>
    </w:p>
    <w:p>
      <w:r>
        <w:rPr>
          <w:b/>
        </w:rPr>
        <w:t>Bài 2: Chọn từ điền vào chỗ trống</w:t>
      </w:r>
    </w:p>
    <w:p>
      <w:r>
        <w:rPr>
          <w:b w:val="0"/>
        </w:rPr>
        <w:t>都 / 还是 / 非常 / 又</w:t>
      </w:r>
    </w:p>
    <w:p>
      <w:r>
        <w:rPr>
          <w:b w:val="0"/>
        </w:rPr>
        <w:t>1. 他们 ______ 不是韩国人。</w:t>
      </w:r>
      <w:r>
        <w:rPr>
          <w:color w:val="C00000"/>
        </w:rPr>
        <w:t xml:space="preserve">   Đáp án: 都</w:t>
      </w:r>
    </w:p>
    <w:p>
      <w:r>
        <w:rPr>
          <w:b w:val="0"/>
        </w:rPr>
        <w:t>2. 你走路 ______ 坐地铁去人民广场？</w:t>
      </w:r>
      <w:r>
        <w:rPr>
          <w:color w:val="C00000"/>
        </w:rPr>
        <w:t xml:space="preserve">   Đáp án: 还是</w:t>
      </w:r>
    </w:p>
    <w:p>
      <w:r>
        <w:rPr>
          <w:b w:val="0"/>
        </w:rPr>
        <w:t>3. 咖啡店的咖啡 ______ 好喝 ______ 便宜。</w:t>
      </w:r>
      <w:r>
        <w:rPr>
          <w:color w:val="C00000"/>
        </w:rPr>
        <w:t xml:space="preserve">   Đáp án: 又, 又</w:t>
      </w:r>
    </w:p>
    <w:p>
      <w:r>
        <w:rPr>
          <w:b/>
        </w:rPr>
        <w:t>Bài 3: Sắp xếp câu</w:t>
      </w:r>
    </w:p>
    <w:p>
      <w:r>
        <w:rPr>
          <w:b w:val="0"/>
        </w:rPr>
        <w:t>1. 电影院 / 在 / 我 / 电影 / 看</w:t>
      </w:r>
    </w:p>
    <w:p>
      <w:r>
        <w:rPr>
          <w:b w:val="0"/>
        </w:rPr>
        <w:t>_______________________________________________</w:t>
      </w:r>
    </w:p>
    <w:p>
      <w:r>
        <w:rPr>
          <w:b w:val="0"/>
        </w:rPr>
      </w:r>
      <w:r>
        <w:rPr>
          <w:color w:val="C00000"/>
        </w:rPr>
        <w:t>Đáp án: 我在电影院看电影。</w:t>
      </w:r>
    </w:p>
    <w:p>
      <w:r>
        <w:rPr>
          <w:b w:val="0"/>
        </w:rPr>
        <w:t>2. 他 / 的 / 三月 / 生日 / 八号 / 是</w:t>
      </w:r>
    </w:p>
    <w:p>
      <w:r>
        <w:rPr>
          <w:b w:val="0"/>
        </w:rPr>
        <w:t>_______________________________________________</w:t>
      </w:r>
    </w:p>
    <w:p>
      <w:r>
        <w:rPr>
          <w:b w:val="0"/>
        </w:rPr>
      </w:r>
      <w:r>
        <w:rPr>
          <w:color w:val="C00000"/>
        </w:rPr>
        <w:t>Đáp án: 他的生日是三月八号。</w:t>
      </w:r>
    </w:p>
    <w:p>
      <w:r>
        <w:rPr>
          <w:b/>
        </w:rPr>
        <w:t>Bài 4: Đọc và chọn đáp án đúng</w:t>
      </w:r>
    </w:p>
    <w:p>
      <w:r>
        <w:rPr>
          <w:b w:val="0"/>
        </w:rPr>
        <w:t>今天是小明的生日，我们祝他生日快乐。今天晚上他请我们去四川饭店吃饭。那儿的菜很好吃，我们很喜欢。</w:t>
      </w:r>
    </w:p>
    <w:p>
      <w:r>
        <w:rPr>
          <w:b w:val="0"/>
        </w:rPr>
        <w:t>1. 小明为什么请“我们”吃饭？</w:t>
      </w:r>
    </w:p>
    <w:p>
      <w:r>
        <w:rPr>
          <w:b w:val="0"/>
        </w:rPr>
        <w:t>A. 今天是朋友的生日</w:t>
      </w:r>
    </w:p>
    <w:p>
      <w:r>
        <w:rPr>
          <w:b/>
        </w:rPr>
        <w:t>B. 今天是小明的生日</w:t>
      </w:r>
    </w:p>
    <w:p>
      <w:r>
        <w:rPr>
          <w:b w:val="0"/>
        </w:rPr>
        <w:t>C. 今天小明高兴</w:t>
      </w:r>
    </w:p>
    <w:p>
      <w:r>
        <w:rPr>
          <w:b w:val="0"/>
        </w:rPr>
        <w:t>D. 今天朋友有空儿</w:t>
      </w:r>
    </w:p>
    <w:p>
      <w:r>
        <w:rPr>
          <w:b w:val="0"/>
        </w:rPr>
        <w:t>2. 他们去哪儿吃饭？</w:t>
      </w:r>
    </w:p>
    <w:p>
      <w:r>
        <w:rPr>
          <w:b w:val="0"/>
        </w:rPr>
        <w:t>A. 北京饭店</w:t>
      </w:r>
    </w:p>
    <w:p>
      <w:r>
        <w:rPr>
          <w:b w:val="0"/>
        </w:rPr>
        <w:t>B. 电影院</w:t>
      </w:r>
    </w:p>
    <w:p>
      <w:r>
        <w:rPr>
          <w:b/>
        </w:rPr>
        <w:t>C. 四川饭店</w:t>
      </w:r>
    </w:p>
    <w:p>
      <w:r>
        <w:rPr>
          <w:b w:val="0"/>
        </w:rPr>
        <w:t>D. 咖啡店</w:t>
      </w:r>
    </w:p>
    <w:p>
      <w:r>
        <w:rPr>
          <w:b/>
        </w:rPr>
        <w:t>Bài 5: Đọc và trả lời câu hỏi</w:t>
      </w:r>
    </w:p>
    <w:p>
      <w:r>
        <w:rPr>
          <w:b w:val="0"/>
        </w:rPr>
        <w:t>1. 小明和欧文都很喜欢看中国电影，他们明天晚上坐地铁去电影院看电影。</w:t>
      </w:r>
    </w:p>
    <w:p>
      <w:r>
        <w:rPr>
          <w:b w:val="0"/>
        </w:rPr>
        <w:t>★ 明天小明和欧文怎么去看电影？</w:t>
      </w:r>
    </w:p>
    <w:p>
      <w:r>
        <w:rPr>
          <w:b w:val="0"/>
        </w:rPr>
        <w:t>_______________________________________________</w:t>
      </w:r>
    </w:p>
    <w:p>
      <w:r>
        <w:rPr>
          <w:b w:val="0"/>
        </w:rPr>
      </w:r>
      <w:r>
        <w:rPr>
          <w:color w:val="C00000"/>
        </w:rPr>
        <w:t>Đáp án: 他们坐地铁去电影院。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